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CC6" w:rsidRDefault="00CB5328">
      <w:pPr>
        <w:pStyle w:val="Title"/>
      </w:pPr>
      <w:r>
        <w:t>Git Mastery: Complete 30-Day Learning Path</w:t>
      </w:r>
    </w:p>
    <w:p w:rsidR="00413CC6" w:rsidRDefault="00CB5328">
      <w:r>
        <w:t>Beginner to Advanced • DevOps / SRE / EDA Infrastructure Focus</w:t>
      </w:r>
      <w:r>
        <w:br/>
        <w:t>Daily practice: 1–2 hours</w:t>
      </w:r>
    </w:p>
    <w:p w:rsidR="00413CC6" w:rsidRDefault="00CB5328">
      <w:pPr>
        <w:pStyle w:val="Heading1"/>
      </w:pPr>
      <w:r>
        <w:t>Day 1 — Introduction and Installation</w:t>
      </w:r>
    </w:p>
    <w:p w:rsidR="00413CC6" w:rsidRDefault="00CB5328" w:rsidP="00156B78">
      <w:pPr>
        <w:pStyle w:val="ListBullet"/>
        <w:numPr>
          <w:ilvl w:val="0"/>
          <w:numId w:val="0"/>
        </w:numPr>
        <w:ind w:left="360" w:hanging="360"/>
      </w:pPr>
      <w:r>
        <w:t xml:space="preserve">What is </w:t>
      </w:r>
      <w:proofErr w:type="spellStart"/>
      <w:r>
        <w:t>Git</w:t>
      </w:r>
      <w:proofErr w:type="spellEnd"/>
      <w:r>
        <w:t>?</w:t>
      </w:r>
    </w:p>
    <w:p w:rsidR="00FA561C" w:rsidRDefault="00FA561C" w:rsidP="00FA561C">
      <w:pPr>
        <w:pStyle w:val="pdq2pgselectionanchorcontainer"/>
      </w:pPr>
      <w:proofErr w:type="spellStart"/>
      <w:r w:rsidRPr="00FA561C">
        <w:rPr>
          <w:b/>
        </w:rPr>
        <w:t>Ans</w:t>
      </w:r>
      <w:proofErr w:type="spellEnd"/>
      <w:r w:rsidRPr="00FA561C">
        <w:rPr>
          <w:b/>
        </w:rPr>
        <w:t>:</w:t>
      </w:r>
      <w:r w:rsidRPr="00FA561C">
        <w:rPr>
          <w:rStyle w:val="HeaderChar"/>
        </w:rPr>
        <w:t xml:space="preserve"> </w:t>
      </w:r>
      <w:r>
        <w:rPr>
          <w:rStyle w:val="Strong"/>
        </w:rPr>
        <w:t>Git is a distributed version control system</w:t>
      </w:r>
      <w:r>
        <w:t xml:space="preserve"> used to track changes in files and source code over time.</w:t>
      </w:r>
    </w:p>
    <w:p w:rsidR="00FA561C" w:rsidRDefault="00FA561C" w:rsidP="00FA561C">
      <w:pPr>
        <w:pStyle w:val="NormalWeb"/>
      </w:pPr>
      <w:r>
        <w:t>In simple words:</w:t>
      </w:r>
    </w:p>
    <w:p w:rsidR="00FA561C" w:rsidRDefault="00FA561C" w:rsidP="00FA561C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Git</w:t>
      </w:r>
      <w:proofErr w:type="spellEnd"/>
      <w:r>
        <w:t xml:space="preserve"> helps you save the history of your work, compare changes, go back to previous versions, and work safely with other developers.</w:t>
      </w:r>
    </w:p>
    <w:p w:rsidR="00FA561C" w:rsidRDefault="00FA561C" w:rsidP="00FA561C">
      <w:pPr>
        <w:pStyle w:val="Heading3"/>
      </w:pPr>
      <w:r>
        <w:t xml:space="preserve">Main benefits of </w:t>
      </w:r>
      <w:proofErr w:type="spellStart"/>
      <w:r>
        <w:t>Git</w:t>
      </w:r>
      <w:proofErr w:type="spellEnd"/>
    </w:p>
    <w:p w:rsidR="00FA561C" w:rsidRDefault="00FA561C" w:rsidP="00FA56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Tracks every change </w:t>
      </w:r>
    </w:p>
    <w:p w:rsidR="00FA561C" w:rsidRDefault="00FA561C" w:rsidP="00FA56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Maintains version history </w:t>
      </w:r>
    </w:p>
    <w:p w:rsidR="00FA561C" w:rsidRDefault="00FA561C" w:rsidP="00FA561C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Lets</w:t>
      </w:r>
      <w:proofErr w:type="spellEnd"/>
      <w:r>
        <w:t xml:space="preserve"> you create </w:t>
      </w:r>
      <w:r>
        <w:rPr>
          <w:rStyle w:val="Strong"/>
        </w:rPr>
        <w:t>branches</w:t>
      </w:r>
      <w:r>
        <w:t xml:space="preserve"> for new features </w:t>
      </w:r>
    </w:p>
    <w:p w:rsidR="00FA561C" w:rsidRDefault="00FA561C" w:rsidP="00FA56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Allows multiple people to work on the same project </w:t>
      </w:r>
    </w:p>
    <w:p w:rsidR="00FA561C" w:rsidRDefault="00FA561C" w:rsidP="00FA56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Helps resolve and merge changes </w:t>
      </w:r>
    </w:p>
    <w:p w:rsidR="00FA561C" w:rsidRDefault="00FA561C" w:rsidP="00FA561C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Lets</w:t>
      </w:r>
      <w:proofErr w:type="spellEnd"/>
      <w:r>
        <w:t xml:space="preserve"> you recover previous versions </w:t>
      </w:r>
    </w:p>
    <w:p w:rsidR="00FA561C" w:rsidRDefault="00FA561C" w:rsidP="00FA56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Supports professional workflows such as </w:t>
      </w:r>
      <w:r>
        <w:rPr>
          <w:rStyle w:val="Strong"/>
        </w:rPr>
        <w:t>Pull Requests and Code Reviews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r>
        <w:t>Your Files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add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r>
        <w:t>Staging Area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commit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r>
        <w:t xml:space="preserve">Local </w:t>
      </w:r>
      <w:proofErr w:type="spellStart"/>
      <w:r>
        <w:t>Git</w:t>
      </w:r>
      <w:proofErr w:type="spellEnd"/>
      <w:r>
        <w:t xml:space="preserve"> Repository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push</w:t>
      </w:r>
    </w:p>
    <w:p w:rsidR="00FA561C" w:rsidRDefault="00FA561C" w:rsidP="00156B78">
      <w:pPr>
        <w:pStyle w:val="ListBullet"/>
        <w:numPr>
          <w:ilvl w:val="0"/>
          <w:numId w:val="0"/>
        </w:numPr>
        <w:ind w:left="360"/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FA561C" w:rsidRDefault="00FA561C" w:rsidP="00FA561C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GitHub</w:t>
      </w:r>
      <w:proofErr w:type="spellEnd"/>
      <w:r>
        <w:t xml:space="preserve"> / </w:t>
      </w:r>
      <w:proofErr w:type="spellStart"/>
      <w:r>
        <w:t>GitLab</w:t>
      </w:r>
      <w:proofErr w:type="spellEnd"/>
      <w:r>
        <w:t xml:space="preserve"> / Remote Repository</w:t>
      </w:r>
    </w:p>
    <w:p w:rsidR="00156B78" w:rsidRPr="00156B78" w:rsidRDefault="00156B78" w:rsidP="0015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6B7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 xml:space="preserve">Git ≠ </w:t>
      </w:r>
      <w:proofErr w:type="spellStart"/>
      <w:r w:rsidRPr="00156B7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GitHub</w:t>
      </w:r>
      <w:proofErr w:type="spellEnd"/>
    </w:p>
    <w:p w:rsidR="00156B78" w:rsidRPr="00156B78" w:rsidRDefault="00156B78" w:rsidP="0015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6B7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</w:t>
      </w:r>
      <w:r w:rsidRPr="00156B7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Version control system installed on your computer. </w:t>
      </w:r>
    </w:p>
    <w:p w:rsidR="00156B78" w:rsidRPr="00156B78" w:rsidRDefault="00156B78" w:rsidP="0015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56B7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GitHub</w:t>
      </w:r>
      <w:proofErr w:type="spellEnd"/>
      <w:r w:rsidRPr="00156B7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/</w:t>
      </w:r>
      <w:proofErr w:type="spellStart"/>
      <w:r w:rsidRPr="00156B7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GitLab</w:t>
      </w:r>
      <w:proofErr w:type="spellEnd"/>
      <w:r w:rsidRPr="00156B7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Platforms that host Git repositories remotely. </w:t>
      </w:r>
    </w:p>
    <w:p w:rsidR="00156B78" w:rsidRPr="00156B78" w:rsidRDefault="00156B78" w:rsidP="0015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6B7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your learning path, the next important topic is:</w:t>
      </w:r>
    </w:p>
    <w:p w:rsidR="00156B78" w:rsidRPr="00156B78" w:rsidRDefault="00156B78" w:rsidP="00156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56B7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Working Directory → Staging Area → Local Repository → Remote Repository</w:t>
      </w:r>
    </w:p>
    <w:p w:rsidR="00156B78" w:rsidRDefault="00156B78" w:rsidP="00FA561C">
      <w:pPr>
        <w:pStyle w:val="ListBullet"/>
        <w:numPr>
          <w:ilvl w:val="0"/>
          <w:numId w:val="0"/>
        </w:numPr>
        <w:ind w:left="360" w:hanging="360"/>
      </w:pPr>
    </w:p>
    <w:p w:rsidR="00413CC6" w:rsidRDefault="00CB5328" w:rsidP="00EB0DD3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</w:p>
    <w:p w:rsidR="00EB0DD3" w:rsidRDefault="00EB0DD3" w:rsidP="00EB0DD3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Ans</w:t>
      </w:r>
      <w:proofErr w:type="spellEnd"/>
      <w:r>
        <w:t>:</w:t>
      </w:r>
    </w:p>
    <w:p w:rsidR="00EB0DD3" w:rsidRDefault="00EB0DD3" w:rsidP="00EB0DD3">
      <w:pPr>
        <w:pStyle w:val="Heading2"/>
      </w:pPr>
      <w:proofErr w:type="spellStart"/>
      <w:r>
        <w:t>Git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GitLab</w:t>
      </w:r>
      <w:proofErr w:type="spellEnd"/>
    </w:p>
    <w:p w:rsidR="00EB0DD3" w:rsidRDefault="00EB0DD3" w:rsidP="00EB0DD3">
      <w:pPr>
        <w:pStyle w:val="NormalWeb"/>
      </w:pPr>
      <w:r>
        <w:t xml:space="preserve">These three are related, but they are </w:t>
      </w:r>
      <w:r>
        <w:rPr>
          <w:rStyle w:val="Strong"/>
        </w:rPr>
        <w:t>not the same thing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2813"/>
        <w:gridCol w:w="3042"/>
      </w:tblGrid>
      <w:tr w:rsidR="00EB0DD3" w:rsidTr="00EB0D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0DD3" w:rsidRDefault="00EB0DD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0DD3" w:rsidRDefault="00EB0DD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0DD3" w:rsidRDefault="00EB0DD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GitLab</w:t>
            </w:r>
            <w:proofErr w:type="spellEnd"/>
          </w:p>
        </w:tc>
      </w:tr>
      <w:tr w:rsidR="00EB0DD3" w:rsidTr="00EB0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DD3" w:rsidRDefault="00EB0DD3">
            <w:r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 xml:space="preserve">Online platform for </w:t>
            </w:r>
            <w:proofErr w:type="spellStart"/>
            <w:r>
              <w:t>Git</w:t>
            </w:r>
            <w:proofErr w:type="spellEnd"/>
            <w:r>
              <w:t xml:space="preserve"> repositories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 xml:space="preserve">Online platform for </w:t>
            </w:r>
            <w:proofErr w:type="spellStart"/>
            <w:r>
              <w:t>Git</w:t>
            </w:r>
            <w:proofErr w:type="spellEnd"/>
            <w:r>
              <w:t xml:space="preserve"> repositories</w:t>
            </w:r>
          </w:p>
        </w:tc>
      </w:tr>
      <w:tr w:rsidR="00EB0DD3" w:rsidTr="00EB0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DD3" w:rsidRDefault="00EB0DD3">
            <w:r>
              <w:t>Runs on your computer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>Hosts repositories remotely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>Hosts repositories remotely</w:t>
            </w:r>
          </w:p>
        </w:tc>
      </w:tr>
      <w:tr w:rsidR="00EB0DD3" w:rsidTr="00EB0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DD3" w:rsidRDefault="00EB0DD3">
            <w:r>
              <w:t>Tracks file changes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>Collaboration and code hosting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 xml:space="preserve">Collaboration, code hosting and </w:t>
            </w:r>
            <w:proofErr w:type="spellStart"/>
            <w:r>
              <w:t>DevOps</w:t>
            </w:r>
            <w:proofErr w:type="spellEnd"/>
          </w:p>
        </w:tc>
      </w:tr>
      <w:tr w:rsidR="00EB0DD3" w:rsidTr="00EB0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DD3" w:rsidRDefault="00EB0DD3">
            <w:r>
              <w:t xml:space="preserve">Created/used through </w:t>
            </w:r>
            <w:proofErr w:type="spellStart"/>
            <w:r>
              <w:t>Git</w:t>
            </w:r>
            <w:proofErr w:type="spellEnd"/>
            <w:r>
              <w:t xml:space="preserve"> commands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>Provides web UI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>Provides web UI and CI/CD</w:t>
            </w:r>
          </w:p>
        </w:tc>
      </w:tr>
      <w:tr w:rsidR="00EB0DD3" w:rsidTr="00EB0D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DD3" w:rsidRDefault="00EB0DD3">
            <w:r>
              <w:t>Can work without internet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>Usually uses internet/remote access</w:t>
            </w:r>
          </w:p>
        </w:tc>
        <w:tc>
          <w:tcPr>
            <w:tcW w:w="0" w:type="auto"/>
            <w:vAlign w:val="center"/>
            <w:hideMark/>
          </w:tcPr>
          <w:p w:rsidR="00EB0DD3" w:rsidRDefault="00EB0DD3">
            <w:r>
              <w:t>Usually uses internet/remote access</w:t>
            </w:r>
          </w:p>
        </w:tc>
      </w:tr>
    </w:tbl>
    <w:p w:rsidR="00EB0DD3" w:rsidRDefault="00EB0DD3" w:rsidP="00EB0DD3">
      <w:pPr>
        <w:pStyle w:val="ListBullet"/>
        <w:numPr>
          <w:ilvl w:val="0"/>
          <w:numId w:val="0"/>
        </w:numPr>
        <w:ind w:left="360" w:hanging="360"/>
      </w:pPr>
      <w:r>
        <w:t>Simple architecture</w:t>
      </w:r>
    </w:p>
    <w:p w:rsidR="00EB0DD3" w:rsidRDefault="00EB0DD3" w:rsidP="00EB0DD3">
      <w:pPr>
        <w:pStyle w:val="ListBullet"/>
        <w:numPr>
          <w:ilvl w:val="0"/>
          <w:numId w:val="0"/>
        </w:numPr>
        <w:ind w:left="360"/>
      </w:pPr>
      <w:r>
        <w:t xml:space="preserve">                 </w:t>
      </w:r>
      <w:proofErr w:type="spellStart"/>
      <w:r>
        <w:t>Git</w:t>
      </w:r>
      <w:proofErr w:type="spellEnd"/>
    </w:p>
    <w:p w:rsidR="00EB0DD3" w:rsidRDefault="00EB0DD3" w:rsidP="00EB0DD3">
      <w:pPr>
        <w:pStyle w:val="ListBullet"/>
        <w:numPr>
          <w:ilvl w:val="0"/>
          <w:numId w:val="0"/>
        </w:numPr>
        <w:ind w:left="360"/>
      </w:pPr>
      <w:r>
        <w:t xml:space="preserve">        (on your computer)</w:t>
      </w:r>
    </w:p>
    <w:p w:rsidR="00EB0DD3" w:rsidRDefault="00EB0DD3" w:rsidP="00EB0DD3">
      <w:pPr>
        <w:pStyle w:val="ListBullet"/>
        <w:numPr>
          <w:ilvl w:val="0"/>
          <w:numId w:val="0"/>
        </w:numPr>
        <w:ind w:left="360"/>
      </w:pPr>
      <w:r>
        <w:t xml:space="preserve">                       |</w:t>
      </w:r>
    </w:p>
    <w:p w:rsidR="00EB0DD3" w:rsidRDefault="00EB0DD3" w:rsidP="00EB0DD3">
      <w:pPr>
        <w:pStyle w:val="ListBullet"/>
        <w:numPr>
          <w:ilvl w:val="0"/>
          <w:numId w:val="0"/>
        </w:numPr>
        <w:ind w:left="360"/>
      </w:pPr>
      <w:r>
        <w:t xml:space="preserve">                       | </w:t>
      </w:r>
      <w:proofErr w:type="spellStart"/>
      <w:r>
        <w:t>git</w:t>
      </w:r>
      <w:proofErr w:type="spellEnd"/>
      <w:r>
        <w:t xml:space="preserve"> push</w:t>
      </w:r>
    </w:p>
    <w:p w:rsidR="00EB0DD3" w:rsidRDefault="00EB0DD3" w:rsidP="00EB0DD3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↓</w:t>
      </w:r>
    </w:p>
    <w:p w:rsidR="00EB0DD3" w:rsidRDefault="00EB0DD3" w:rsidP="00EB0DD3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┌─────────────────────────┐</w:t>
      </w:r>
    </w:p>
    <w:p w:rsidR="00EB0DD3" w:rsidRDefault="00EB0DD3" w:rsidP="00EB0DD3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</w:t>
      </w:r>
      <w:r>
        <w:rPr>
          <w:rFonts w:hint="eastAsia"/>
        </w:rPr>
        <w:t>│</w:t>
      </w:r>
    </w:p>
    <w:p w:rsidR="00EB0DD3" w:rsidRDefault="00EB0DD3" w:rsidP="00EB0DD3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  <w:r>
        <w:rPr>
          <w:rFonts w:hint="eastAsia"/>
        </w:rPr>
        <w:t xml:space="preserve">                         </w:t>
      </w:r>
      <w:r>
        <w:rPr>
          <w:rFonts w:hint="eastAsia"/>
        </w:rPr>
        <w:t>↓</w:t>
      </w:r>
    </w:p>
    <w:p w:rsidR="00EB0DD3" w:rsidRDefault="00EB0DD3" w:rsidP="00EB0DD3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proofErr w:type="spellStart"/>
      <w:r>
        <w:t>GitHub</w:t>
      </w:r>
      <w:proofErr w:type="spellEnd"/>
      <w:r>
        <w:t xml:space="preserve">                    </w:t>
      </w:r>
      <w:proofErr w:type="spellStart"/>
      <w:r>
        <w:t>GitLab</w:t>
      </w:r>
      <w:proofErr w:type="spellEnd"/>
    </w:p>
    <w:p w:rsidR="00EB0DD3" w:rsidRDefault="00EB0DD3" w:rsidP="00EB0DD3">
      <w:pPr>
        <w:pStyle w:val="ListBullet"/>
        <w:numPr>
          <w:ilvl w:val="0"/>
          <w:numId w:val="0"/>
        </w:numPr>
        <w:ind w:left="360" w:hanging="360"/>
      </w:pPr>
      <w:r>
        <w:t xml:space="preserve">   Remote </w:t>
      </w:r>
      <w:proofErr w:type="spellStart"/>
      <w:r>
        <w:t>Git</w:t>
      </w:r>
      <w:proofErr w:type="spellEnd"/>
      <w:r>
        <w:t xml:space="preserve"> hosting        Remote </w:t>
      </w:r>
      <w:proofErr w:type="spellStart"/>
      <w:r>
        <w:t>Git</w:t>
      </w:r>
      <w:proofErr w:type="spellEnd"/>
      <w:r>
        <w:t xml:space="preserve"> hosting   </w:t>
      </w:r>
    </w:p>
    <w:p w:rsidR="003F121C" w:rsidRDefault="003F121C" w:rsidP="003F121C">
      <w:pPr>
        <w:pStyle w:val="Heading3"/>
      </w:pPr>
      <w:r>
        <w:lastRenderedPageBreak/>
        <w:t xml:space="preserve">1. </w:t>
      </w:r>
      <w:proofErr w:type="spellStart"/>
      <w:r>
        <w:t>Git</w:t>
      </w:r>
      <w:proofErr w:type="spellEnd"/>
    </w:p>
    <w:p w:rsidR="003F121C" w:rsidRDefault="003F121C" w:rsidP="003F121C">
      <w:pPr>
        <w:pStyle w:val="NormalWeb"/>
      </w:pPr>
      <w:r>
        <w:t xml:space="preserve">Git is the actual </w:t>
      </w:r>
      <w:r>
        <w:rPr>
          <w:rStyle w:val="Strong"/>
        </w:rPr>
        <w:t>version control tool</w:t>
      </w:r>
      <w:r>
        <w:t>.</w:t>
      </w:r>
    </w:p>
    <w:p w:rsidR="003F121C" w:rsidRDefault="003F121C" w:rsidP="003F121C">
      <w:pPr>
        <w:pStyle w:val="NormalWeb"/>
      </w:pPr>
      <w:r>
        <w:t>You work locally using commands such as: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commit -m "Added backup script"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branch</w:t>
      </w:r>
    </w:p>
    <w:p w:rsidR="00EB0DD3" w:rsidRDefault="003F121C" w:rsidP="003F121C">
      <w:pPr>
        <w:pStyle w:val="ListBullet"/>
        <w:numPr>
          <w:ilvl w:val="0"/>
          <w:numId w:val="0"/>
        </w:numPr>
        <w:ind w:left="360" w:hanging="360"/>
      </w:pPr>
      <w:r>
        <w:t xml:space="preserve">       </w:t>
      </w:r>
      <w:proofErr w:type="spellStart"/>
      <w:r>
        <w:t>git</w:t>
      </w:r>
      <w:proofErr w:type="spellEnd"/>
      <w:r>
        <w:t xml:space="preserve"> merge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Git</w:t>
      </w:r>
      <w:proofErr w:type="spellEnd"/>
      <w:r>
        <w:t xml:space="preserve"> tracks the history of your files.</w:t>
      </w:r>
    </w:p>
    <w:p w:rsidR="003F121C" w:rsidRDefault="003F121C" w:rsidP="003F121C">
      <w:pPr>
        <w:pStyle w:val="Heading3"/>
      </w:pPr>
      <w:r>
        <w:t xml:space="preserve">2. </w:t>
      </w:r>
      <w:proofErr w:type="spellStart"/>
      <w:r>
        <w:t>GitHub</w:t>
      </w:r>
      <w:proofErr w:type="spellEnd"/>
    </w:p>
    <w:p w:rsidR="003F121C" w:rsidRDefault="003F121C" w:rsidP="003F121C">
      <w:pPr>
        <w:pStyle w:val="NormalWeb"/>
      </w:pPr>
      <w:proofErr w:type="spellStart"/>
      <w:r>
        <w:t>GitHub</w:t>
      </w:r>
      <w:proofErr w:type="spellEnd"/>
      <w:r>
        <w:t xml:space="preserve"> is a platform where you can </w:t>
      </w:r>
      <w:r>
        <w:rPr>
          <w:rStyle w:val="Strong"/>
        </w:rPr>
        <w:t>store Git repositories online and collaborate with others</w:t>
      </w:r>
      <w:r>
        <w:t>.</w:t>
      </w:r>
    </w:p>
    <w:p w:rsidR="003F121C" w:rsidRDefault="003F121C" w:rsidP="003F121C">
      <w:pPr>
        <w:pStyle w:val="NormalWeb"/>
      </w:pPr>
      <w:r>
        <w:t>Typical workflow: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r>
        <w:t>Your Laptop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proofErr w:type="spellEnd"/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r>
        <w:t>Local Repository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push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GitHub</w:t>
      </w:r>
      <w:proofErr w:type="spellEnd"/>
      <w:r>
        <w:t xml:space="preserve"> Repository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Pull Request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Code Review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Actions / CI/CD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 w:hanging="36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Issues</w:t>
      </w:r>
    </w:p>
    <w:p w:rsidR="003F121C" w:rsidRDefault="003F121C" w:rsidP="003F121C">
      <w:pPr>
        <w:pStyle w:val="Heading3"/>
      </w:pPr>
      <w:r>
        <w:t xml:space="preserve">3. </w:t>
      </w:r>
      <w:proofErr w:type="spellStart"/>
      <w:r>
        <w:t>GitLab</w:t>
      </w:r>
      <w:proofErr w:type="spellEnd"/>
    </w:p>
    <w:p w:rsidR="003F121C" w:rsidRDefault="003F121C" w:rsidP="003F121C">
      <w:pPr>
        <w:pStyle w:val="NormalWeb"/>
      </w:pPr>
      <w:proofErr w:type="spellStart"/>
      <w:r>
        <w:t>GitLab</w:t>
      </w:r>
      <w:proofErr w:type="spellEnd"/>
      <w:r>
        <w:t xml:space="preserve"> provides similar Git repository hosting and collaboration, with strong built-in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 xml:space="preserve"> and CI/CD capabilities</w:t>
      </w:r>
      <w:r>
        <w:t>.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r>
        <w:t>Developer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GitLab</w:t>
      </w:r>
      <w:proofErr w:type="spellEnd"/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GitLab</w:t>
      </w:r>
      <w:proofErr w:type="spellEnd"/>
      <w:r>
        <w:t xml:space="preserve"> CI/CD Pipeline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↓</w:t>
      </w:r>
    </w:p>
    <w:p w:rsidR="00EB0DD3" w:rsidRDefault="003F121C" w:rsidP="003F121C">
      <w:pPr>
        <w:pStyle w:val="ListBullet"/>
        <w:numPr>
          <w:ilvl w:val="0"/>
          <w:numId w:val="0"/>
        </w:numPr>
        <w:ind w:left="360" w:hanging="360"/>
      </w:pPr>
      <w:r>
        <w:rPr>
          <w:rFonts w:hint="eastAsia"/>
        </w:rPr>
        <w:t xml:space="preserve">Build </w:t>
      </w:r>
      <w:r>
        <w:rPr>
          <w:rFonts w:hint="eastAsia"/>
        </w:rPr>
        <w:t>→</w:t>
      </w:r>
      <w:r>
        <w:rPr>
          <w:rFonts w:hint="eastAsia"/>
        </w:rPr>
        <w:t xml:space="preserve"> Test </w:t>
      </w:r>
      <w:r>
        <w:rPr>
          <w:rFonts w:hint="eastAsia"/>
        </w:rPr>
        <w:t>→</w:t>
      </w:r>
      <w:r>
        <w:rPr>
          <w:rFonts w:hint="eastAsia"/>
        </w:rPr>
        <w:t xml:space="preserve"> Deploy</w:t>
      </w:r>
    </w:p>
    <w:p w:rsidR="003F121C" w:rsidRDefault="003F121C" w:rsidP="00EB0DD3">
      <w:pPr>
        <w:pStyle w:val="ListBullet"/>
        <w:numPr>
          <w:ilvl w:val="0"/>
          <w:numId w:val="0"/>
        </w:numPr>
        <w:ind w:left="360" w:hanging="360"/>
      </w:pPr>
    </w:p>
    <w:p w:rsidR="003F121C" w:rsidRDefault="003F121C" w:rsidP="00EB0DD3">
      <w:pPr>
        <w:pStyle w:val="ListBullet"/>
        <w:numPr>
          <w:ilvl w:val="0"/>
          <w:numId w:val="0"/>
        </w:numPr>
        <w:ind w:left="360" w:hanging="360"/>
      </w:pPr>
      <w:r>
        <w:t xml:space="preserve">A typical </w:t>
      </w:r>
      <w:proofErr w:type="spellStart"/>
      <w:r>
        <w:t>DevOps</w:t>
      </w:r>
      <w:proofErr w:type="spellEnd"/>
      <w:r>
        <w:t xml:space="preserve"> workflow might be:</w:t>
      </w:r>
    </w:p>
    <w:p w:rsidR="003F121C" w:rsidRDefault="003F121C" w:rsidP="00EB0DD3">
      <w:pPr>
        <w:pStyle w:val="ListBullet"/>
        <w:numPr>
          <w:ilvl w:val="0"/>
          <w:numId w:val="0"/>
        </w:numPr>
        <w:ind w:left="360" w:hanging="360"/>
      </w:pP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r>
        <w:t>Developer changes code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add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commit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</w:t>
      </w:r>
      <w:proofErr w:type="spellEnd"/>
      <w:r>
        <w:t xml:space="preserve"> push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proofErr w:type="spellStart"/>
      <w:r>
        <w:t>GitHub</w:t>
      </w:r>
      <w:proofErr w:type="spellEnd"/>
      <w:r>
        <w:t xml:space="preserve"> / </w:t>
      </w:r>
      <w:proofErr w:type="spellStart"/>
      <w:r>
        <w:t>GitLab</w:t>
      </w:r>
      <w:proofErr w:type="spellEnd"/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r>
        <w:t>Pull Request / Merge Request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r>
        <w:t>Code Review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r>
        <w:t>Merge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</w:pPr>
      <w:r>
        <w:t>CI/CD Pipeline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↓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 w:hanging="360"/>
      </w:pPr>
      <w:r>
        <w:t xml:space="preserve">       Deployment</w:t>
      </w:r>
    </w:p>
    <w:p w:rsidR="003F121C" w:rsidRDefault="003F121C" w:rsidP="00EB0DD3">
      <w:pPr>
        <w:pStyle w:val="ListBullet"/>
        <w:numPr>
          <w:ilvl w:val="0"/>
          <w:numId w:val="0"/>
        </w:numPr>
        <w:ind w:left="360" w:hanging="360"/>
      </w:pPr>
    </w:p>
    <w:p w:rsidR="003F121C" w:rsidRDefault="003F121C" w:rsidP="003F121C">
      <w:pPr>
        <w:pStyle w:val="Heading2"/>
      </w:pPr>
      <w:r>
        <w:t>Easy way to remember</w:t>
      </w:r>
    </w:p>
    <w:p w:rsidR="003F121C" w:rsidRDefault="003F121C" w:rsidP="003F121C">
      <w:pPr>
        <w:pStyle w:val="NormalWeb"/>
      </w:pPr>
      <w:r>
        <w:rPr>
          <w:rStyle w:val="Strong"/>
        </w:rPr>
        <w:t>Git = the engine</w:t>
      </w:r>
      <w:r>
        <w:br/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GitLab</w:t>
      </w:r>
      <w:proofErr w:type="spellEnd"/>
      <w:r>
        <w:rPr>
          <w:rStyle w:val="Strong"/>
        </w:rPr>
        <w:t xml:space="preserve"> = online platforms built around Git</w:t>
      </w:r>
    </w:p>
    <w:p w:rsidR="003F121C" w:rsidRDefault="003F121C" w:rsidP="003F121C">
      <w:pPr>
        <w:pStyle w:val="Heading3"/>
      </w:pPr>
      <w:r>
        <w:t>Example</w:t>
      </w:r>
    </w:p>
    <w:p w:rsidR="003F121C" w:rsidRDefault="003F121C" w:rsidP="003F121C">
      <w:pPr>
        <w:pStyle w:val="NormalWeb"/>
      </w:pPr>
      <w:r>
        <w:t>You create a Bash script:</w:t>
      </w:r>
    </w:p>
    <w:p w:rsidR="003F121C" w:rsidRDefault="003F121C" w:rsidP="00EB0DD3">
      <w:pPr>
        <w:pStyle w:val="ListBullet"/>
        <w:numPr>
          <w:ilvl w:val="0"/>
          <w:numId w:val="0"/>
        </w:numPr>
        <w:ind w:left="360" w:hanging="360"/>
      </w:pPr>
      <w:r w:rsidRPr="003F121C">
        <w:t>license_check.sh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git</w:t>
      </w:r>
      <w:proofErr w:type="spellEnd"/>
      <w:r>
        <w:t xml:space="preserve"> add license_check.sh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git</w:t>
      </w:r>
      <w:proofErr w:type="spellEnd"/>
      <w:r>
        <w:t xml:space="preserve"> commit -m "Added license check script"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 w:hanging="360"/>
      </w:pPr>
      <w:r>
        <w:lastRenderedPageBreak/>
        <w:t>Then upload the repository: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 w:hanging="360"/>
      </w:pPr>
      <w:proofErr w:type="spellStart"/>
      <w:r w:rsidRPr="003F121C">
        <w:t>git</w:t>
      </w:r>
      <w:proofErr w:type="spellEnd"/>
      <w:r w:rsidRPr="003F121C">
        <w:t xml:space="preserve"> push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 w:hanging="360"/>
      </w:pPr>
    </w:p>
    <w:p w:rsidR="005260B1" w:rsidRPr="005260B1" w:rsidRDefault="005260B1" w:rsidP="0052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60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remote destination could be </w:t>
      </w:r>
      <w:proofErr w:type="spellStart"/>
      <w:r w:rsidRPr="005260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GitHub</w:t>
      </w:r>
      <w:proofErr w:type="spellEnd"/>
      <w:r w:rsidRPr="005260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proofErr w:type="spellStart"/>
      <w:r w:rsidRPr="005260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GitLab</w:t>
      </w:r>
      <w:proofErr w:type="spellEnd"/>
      <w:r w:rsidRPr="005260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5260B1" w:rsidRPr="005260B1" w:rsidRDefault="005260B1" w:rsidP="0052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60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your 30-day Git learning, remember:</w:t>
      </w:r>
    </w:p>
    <w:p w:rsidR="005260B1" w:rsidRPr="005260B1" w:rsidRDefault="005260B1" w:rsidP="0052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60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First learn Git commands and concepts → then </w:t>
      </w:r>
      <w:proofErr w:type="spellStart"/>
      <w:r w:rsidRPr="005260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GitHub</w:t>
      </w:r>
      <w:proofErr w:type="spellEnd"/>
      <w:r w:rsidRPr="005260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/</w:t>
      </w:r>
      <w:proofErr w:type="spellStart"/>
      <w:r w:rsidRPr="005260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GitLab</w:t>
      </w:r>
      <w:proofErr w:type="spellEnd"/>
      <w:r w:rsidRPr="005260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collaboration → then CI/CD integration.</w:t>
      </w:r>
    </w:p>
    <w:p w:rsidR="003F121C" w:rsidRDefault="003F121C" w:rsidP="003F121C">
      <w:pPr>
        <w:pStyle w:val="ListBullet"/>
        <w:numPr>
          <w:ilvl w:val="0"/>
          <w:numId w:val="0"/>
        </w:numPr>
        <w:ind w:left="360" w:hanging="360"/>
      </w:pPr>
    </w:p>
    <w:p w:rsidR="003F121C" w:rsidRDefault="003F121C" w:rsidP="00EB0DD3">
      <w:pPr>
        <w:pStyle w:val="ListBullet"/>
        <w:numPr>
          <w:ilvl w:val="0"/>
          <w:numId w:val="0"/>
        </w:numPr>
        <w:ind w:left="360" w:hanging="360"/>
      </w:pPr>
    </w:p>
    <w:p w:rsidR="00413CC6" w:rsidRDefault="00CB5328" w:rsidP="005260B1">
      <w:pPr>
        <w:pStyle w:val="ListBullet"/>
        <w:numPr>
          <w:ilvl w:val="0"/>
          <w:numId w:val="0"/>
        </w:numPr>
        <w:ind w:left="360" w:hanging="360"/>
      </w:pPr>
      <w:r>
        <w:t>Repository, working directory, staging area, commit</w:t>
      </w:r>
    </w:p>
    <w:p w:rsidR="005260B1" w:rsidRDefault="005260B1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Ans</w:t>
      </w:r>
      <w:proofErr w:type="spellEnd"/>
      <w:r>
        <w:t>:</w:t>
      </w:r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  <w:r>
        <w:t xml:space="preserve">These are the </w:t>
      </w:r>
      <w:r>
        <w:rPr>
          <w:rStyle w:val="Strong"/>
        </w:rPr>
        <w:t xml:space="preserve">four most important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concepts</w:t>
      </w:r>
      <w:r>
        <w:t>. Understand this flow clearly: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</w:pPr>
      <w:r>
        <w:t>Working Directory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add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</w:pPr>
      <w:r>
        <w:t>Staging Area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commit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 w:hanging="360"/>
      </w:pPr>
      <w:r>
        <w:t xml:space="preserve">        Local Repository</w:t>
      </w:r>
    </w:p>
    <w:p w:rsidR="00E87C18" w:rsidRDefault="00E87C18" w:rsidP="00E87C18">
      <w:pPr>
        <w:pStyle w:val="Heading1"/>
      </w:pPr>
      <w:r>
        <w:t>1. Repository</w:t>
      </w:r>
    </w:p>
    <w:p w:rsidR="00E87C18" w:rsidRDefault="00E87C18" w:rsidP="00E87C18">
      <w:pPr>
        <w:pStyle w:val="NormalWeb"/>
      </w:pPr>
      <w:r>
        <w:t xml:space="preserve">A </w:t>
      </w:r>
      <w:r>
        <w:rPr>
          <w:rStyle w:val="Strong"/>
        </w:rPr>
        <w:t>repository (repo)</w:t>
      </w:r>
      <w:r>
        <w:t xml:space="preserve"> is a project folder that Git tracks.</w:t>
      </w:r>
    </w:p>
    <w:p w:rsidR="00E87C18" w:rsidRDefault="00E87C18" w:rsidP="00E87C18">
      <w:pPr>
        <w:pStyle w:val="NormalWeb"/>
      </w:pPr>
      <w:r>
        <w:t>Example:</w:t>
      </w:r>
    </w:p>
    <w:p w:rsidR="00E87C18" w:rsidRDefault="00E87C18" w:rsidP="00E87C18">
      <w:pPr>
        <w:pStyle w:val="NormalWeb"/>
      </w:pPr>
      <w:proofErr w:type="gramStart"/>
      <w:r>
        <w:t>my-project</w:t>
      </w:r>
      <w:proofErr w:type="gramEnd"/>
      <w:r>
        <w:t>/</w:t>
      </w:r>
    </w:p>
    <w:p w:rsidR="00E87C18" w:rsidRDefault="00E87C18" w:rsidP="00E87C18">
      <w:pPr>
        <w:pStyle w:val="NormalWeb"/>
        <w:rPr>
          <w:rFonts w:hint="eastAsia"/>
        </w:rPr>
      </w:pPr>
      <w:r>
        <w:rPr>
          <w:rFonts w:hint="eastAsia"/>
        </w:rPr>
        <w:t>│</w:t>
      </w:r>
    </w:p>
    <w:p w:rsidR="00E87C18" w:rsidRDefault="00E87C18" w:rsidP="00E87C18">
      <w:pPr>
        <w:pStyle w:val="NormalWeb"/>
        <w:rPr>
          <w:rFonts w:hint="eastAsia"/>
        </w:rPr>
      </w:pPr>
      <w:r>
        <w:rPr>
          <w:rFonts w:hint="eastAsia"/>
        </w:rPr>
        <w:t>├── backup.sh</w:t>
      </w:r>
    </w:p>
    <w:p w:rsidR="00E87C18" w:rsidRDefault="00E87C18" w:rsidP="00E87C18">
      <w:pPr>
        <w:pStyle w:val="NormalWeb"/>
        <w:rPr>
          <w:rFonts w:hint="eastAsia"/>
        </w:rPr>
      </w:pPr>
      <w:r>
        <w:rPr>
          <w:rFonts w:hint="eastAsia"/>
        </w:rPr>
        <w:t>├── README.md</w:t>
      </w:r>
    </w:p>
    <w:p w:rsidR="00E87C18" w:rsidRDefault="00E87C18" w:rsidP="00E87C18">
      <w:pPr>
        <w:pStyle w:val="NormalWeb"/>
      </w:pPr>
      <w:r>
        <w:rPr>
          <w:rFonts w:hint="eastAsia"/>
        </w:rPr>
        <w:t>└── config.txt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 w:hanging="360"/>
      </w:pPr>
    </w:p>
    <w:p w:rsidR="005260B1" w:rsidRDefault="00E87C18" w:rsidP="005260B1">
      <w:pPr>
        <w:pStyle w:val="ListBullet"/>
        <w:numPr>
          <w:ilvl w:val="0"/>
          <w:numId w:val="0"/>
        </w:numPr>
        <w:ind w:left="360" w:hanging="360"/>
      </w:pPr>
      <w:r>
        <w:lastRenderedPageBreak/>
        <w:t>When you run:</w:t>
      </w:r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 w:rsidRPr="00E87C18">
        <w:t>git</w:t>
      </w:r>
      <w:proofErr w:type="spellEnd"/>
      <w:r w:rsidRPr="00E87C18">
        <w:t xml:space="preserve"> </w:t>
      </w:r>
      <w:proofErr w:type="spellStart"/>
      <w:r w:rsidRPr="00E87C18">
        <w:t>init</w:t>
      </w:r>
      <w:proofErr w:type="spellEnd"/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Git</w:t>
      </w:r>
      <w:proofErr w:type="spellEnd"/>
      <w:r>
        <w:t xml:space="preserve"> creates a hidden </w:t>
      </w:r>
      <w:r>
        <w:rPr>
          <w:rStyle w:val="HTMLCode"/>
          <w:rFonts w:eastAsiaTheme="minorEastAsia"/>
        </w:rPr>
        <w:t>.</w:t>
      </w:r>
      <w:proofErr w:type="spellStart"/>
      <w:r>
        <w:rPr>
          <w:rStyle w:val="HTMLCode"/>
          <w:rFonts w:eastAsiaTheme="minorEastAsia"/>
        </w:rPr>
        <w:t>git</w:t>
      </w:r>
      <w:proofErr w:type="spellEnd"/>
      <w:r>
        <w:t xml:space="preserve"> directory:</w:t>
      </w:r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</w:p>
    <w:p w:rsidR="00E87C18" w:rsidRDefault="00E87C18" w:rsidP="00E87C18">
      <w:pPr>
        <w:pStyle w:val="ListBullet"/>
      </w:pPr>
      <w:r>
        <w:t>my-project/</w:t>
      </w:r>
    </w:p>
    <w:p w:rsidR="00E87C18" w:rsidRDefault="00E87C18" w:rsidP="00E87C18">
      <w:pPr>
        <w:pStyle w:val="ListBullet"/>
        <w:rPr>
          <w:rFonts w:hint="eastAsia"/>
        </w:rPr>
      </w:pPr>
      <w:r>
        <w:rPr>
          <w:rFonts w:hint="eastAsia"/>
        </w:rPr>
        <w:t>│</w:t>
      </w:r>
    </w:p>
    <w:p w:rsidR="00E87C18" w:rsidRDefault="00E87C18" w:rsidP="00E87C18">
      <w:pPr>
        <w:pStyle w:val="ListBullet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/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stores history here</w:t>
      </w:r>
    </w:p>
    <w:p w:rsidR="00E87C18" w:rsidRDefault="00E87C18" w:rsidP="00E87C18">
      <w:pPr>
        <w:pStyle w:val="ListBullet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backup.sh</w:t>
      </w:r>
    </w:p>
    <w:p w:rsidR="00E87C18" w:rsidRDefault="00E87C18" w:rsidP="00E87C18">
      <w:pPr>
        <w:pStyle w:val="ListBullet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README.md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 w:hanging="360"/>
      </w:pPr>
      <w:r>
        <w:rPr>
          <w:rFonts w:hint="eastAsia"/>
        </w:rPr>
        <w:t>└──</w:t>
      </w:r>
      <w:r>
        <w:rPr>
          <w:rFonts w:hint="eastAsia"/>
        </w:rPr>
        <w:t xml:space="preserve"> config.txt</w:t>
      </w:r>
    </w:p>
    <w:p w:rsidR="00E87C18" w:rsidRDefault="00E87C18" w:rsidP="00E87C18">
      <w:pPr>
        <w:pStyle w:val="pdq2pgselectionanchorcontainer"/>
      </w:pPr>
      <w:r>
        <w:t xml:space="preserve">Now </w:t>
      </w:r>
      <w:r>
        <w:rPr>
          <w:rStyle w:val="HTMLCode"/>
        </w:rPr>
        <w:t>my-project</w:t>
      </w:r>
      <w:r>
        <w:t xml:space="preserve"> is a </w:t>
      </w:r>
      <w:r>
        <w:rPr>
          <w:rStyle w:val="Strong"/>
        </w:rPr>
        <w:t>Git repository</w:t>
      </w:r>
      <w:r>
        <w:t>.</w:t>
      </w:r>
    </w:p>
    <w:p w:rsidR="00E87C18" w:rsidRDefault="00E87C18" w:rsidP="00E87C18">
      <w:pPr>
        <w:pStyle w:val="Heading3"/>
      </w:pPr>
      <w:r>
        <w:t>Simple meaning</w:t>
      </w:r>
    </w:p>
    <w:p w:rsidR="00E87C18" w:rsidRDefault="00E87C18" w:rsidP="00E87C18">
      <w:pPr>
        <w:pStyle w:val="NormalWeb"/>
      </w:pPr>
      <w:r>
        <w:rPr>
          <w:rStyle w:val="Strong"/>
        </w:rPr>
        <w:t xml:space="preserve">Repository = </w:t>
      </w:r>
      <w:proofErr w:type="gramStart"/>
      <w:r>
        <w:rPr>
          <w:rStyle w:val="Strong"/>
        </w:rPr>
        <w:t>Your</w:t>
      </w:r>
      <w:proofErr w:type="gramEnd"/>
      <w:r>
        <w:rPr>
          <w:rStyle w:val="Strong"/>
        </w:rPr>
        <w:t xml:space="preserve"> project + its complete version history</w:t>
      </w:r>
    </w:p>
    <w:p w:rsidR="00E87C18" w:rsidRDefault="00E87C18" w:rsidP="00E87C18">
      <w:pPr>
        <w:pStyle w:val="Heading1"/>
      </w:pPr>
      <w:r>
        <w:t>2. Working Directory</w:t>
      </w:r>
    </w:p>
    <w:p w:rsidR="00E87C18" w:rsidRDefault="00E87C18" w:rsidP="00E87C18">
      <w:pPr>
        <w:pStyle w:val="NormalWeb"/>
      </w:pPr>
      <w:r>
        <w:t xml:space="preserve">The </w:t>
      </w:r>
      <w:r>
        <w:rPr>
          <w:rStyle w:val="Strong"/>
        </w:rPr>
        <w:t>working directory</w:t>
      </w:r>
      <w:r>
        <w:t xml:space="preserve"> is where you actually create and edit files.</w:t>
      </w:r>
    </w:p>
    <w:p w:rsidR="00E87C18" w:rsidRDefault="00E87C18" w:rsidP="00E87C18">
      <w:pPr>
        <w:pStyle w:val="NormalWeb"/>
      </w:pPr>
      <w:r>
        <w:t>Example: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</w:pPr>
      <w:r>
        <w:t>my-project/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>│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backup.sh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 w:hanging="360"/>
      </w:pPr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:rsidR="00E87C18" w:rsidRDefault="00E87C18" w:rsidP="00E87C18">
      <w:pPr>
        <w:pStyle w:val="ListBullet"/>
        <w:numPr>
          <w:ilvl w:val="0"/>
          <w:numId w:val="0"/>
        </w:numPr>
        <w:ind w:left="360" w:hanging="360"/>
      </w:pPr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  <w:r>
        <w:t xml:space="preserve">Suppose </w:t>
      </w:r>
      <w:r>
        <w:rPr>
          <w:rStyle w:val="HTMLCode"/>
          <w:rFonts w:eastAsiaTheme="minorEastAsia"/>
        </w:rPr>
        <w:t>backup.sh</w:t>
      </w:r>
      <w:r>
        <w:t xml:space="preserve"> contains:</w:t>
      </w:r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  <w:r w:rsidRPr="00E87C18">
        <w:t>echo "Backup started"</w:t>
      </w:r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</w:p>
    <w:p w:rsidR="00E87C18" w:rsidRDefault="00934248" w:rsidP="005260B1">
      <w:pPr>
        <w:pStyle w:val="ListBullet"/>
        <w:numPr>
          <w:ilvl w:val="0"/>
          <w:numId w:val="0"/>
        </w:numPr>
        <w:ind w:left="360" w:hanging="360"/>
      </w:pPr>
      <w:r>
        <w:t>You modify it:</w:t>
      </w:r>
    </w:p>
    <w:p w:rsidR="00934248" w:rsidRDefault="00934248" w:rsidP="005260B1">
      <w:pPr>
        <w:pStyle w:val="ListBullet"/>
        <w:numPr>
          <w:ilvl w:val="0"/>
          <w:numId w:val="0"/>
        </w:numPr>
        <w:ind w:left="360" w:hanging="360"/>
      </w:pP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  <w:r>
        <w:t>echo "Backup started"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  <w:r>
        <w:t>echo "Backup completed"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</w:p>
    <w:p w:rsidR="00934248" w:rsidRPr="00934248" w:rsidRDefault="00934248" w:rsidP="0093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342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change exists in your </w:t>
      </w:r>
      <w:r w:rsidRPr="009342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Working Directory</w:t>
      </w:r>
      <w:r w:rsidRPr="009342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934248" w:rsidRPr="00934248" w:rsidRDefault="00934248" w:rsidP="0093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342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 can show that the file changed: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  <w:proofErr w:type="spellStart"/>
      <w:r w:rsidRPr="00934248">
        <w:lastRenderedPageBreak/>
        <w:t>git</w:t>
      </w:r>
      <w:proofErr w:type="spellEnd"/>
      <w:r w:rsidRPr="00934248">
        <w:t xml:space="preserve"> status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  <w:r>
        <w:t>Example: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  <w:r w:rsidRPr="00934248">
        <w:t>modified: backup.sh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</w:p>
    <w:p w:rsidR="00934248" w:rsidRPr="00934248" w:rsidRDefault="00934248" w:rsidP="0093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342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At this point, Git knows the file changed, but the change is </w:t>
      </w:r>
      <w:r w:rsidRPr="0093424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yet prepared for a commit</w:t>
      </w:r>
      <w:r w:rsidRPr="0093424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934248" w:rsidRDefault="00934248" w:rsidP="00934248">
      <w:pPr>
        <w:pStyle w:val="Heading1"/>
      </w:pPr>
      <w:r>
        <w:t>3. Staging Area</w:t>
      </w:r>
    </w:p>
    <w:p w:rsidR="00934248" w:rsidRDefault="00934248" w:rsidP="00934248">
      <w:pPr>
        <w:pStyle w:val="NormalWeb"/>
      </w:pPr>
      <w:r>
        <w:t xml:space="preserve">The </w:t>
      </w:r>
      <w:r>
        <w:rPr>
          <w:rStyle w:val="Strong"/>
        </w:rPr>
        <w:t>staging area</w:t>
      </w:r>
      <w:r>
        <w:t xml:space="preserve"> is like a </w:t>
      </w:r>
      <w:r>
        <w:rPr>
          <w:rStyle w:val="Strong"/>
        </w:rPr>
        <w:t>preparation area</w:t>
      </w:r>
      <w:r>
        <w:t xml:space="preserve"> before creating a commit.</w:t>
      </w:r>
    </w:p>
    <w:p w:rsidR="00934248" w:rsidRDefault="00934248" w:rsidP="00934248">
      <w:pPr>
        <w:pStyle w:val="NormalWeb"/>
      </w:pPr>
      <w:r>
        <w:t>Suppose you changed three files: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backup.sh      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healthcheck.sh 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  <w:r>
        <w:t xml:space="preserve">       </w:t>
      </w:r>
      <w:r>
        <w:rPr>
          <w:rFonts w:hint="eastAsia"/>
        </w:rPr>
        <w:t xml:space="preserve">README.md      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:rsidR="00E87C18" w:rsidRDefault="00E87C18" w:rsidP="005260B1">
      <w:pPr>
        <w:pStyle w:val="ListBullet"/>
        <w:numPr>
          <w:ilvl w:val="0"/>
          <w:numId w:val="0"/>
        </w:numPr>
        <w:ind w:left="360" w:hanging="360"/>
      </w:pPr>
    </w:p>
    <w:p w:rsidR="00934248" w:rsidRDefault="00934248" w:rsidP="005260B1">
      <w:pPr>
        <w:pStyle w:val="ListBullet"/>
        <w:numPr>
          <w:ilvl w:val="0"/>
          <w:numId w:val="0"/>
        </w:numPr>
        <w:ind w:left="360" w:hanging="360"/>
      </w:pPr>
      <w:r>
        <w:t xml:space="preserve">But you only want to commit </w:t>
      </w:r>
      <w:r>
        <w:rPr>
          <w:rStyle w:val="HTMLCode"/>
          <w:rFonts w:eastAsiaTheme="minorEastAsia"/>
        </w:rPr>
        <w:t>backup.sh</w:t>
      </w:r>
      <w:r>
        <w:t>.</w:t>
      </w:r>
    </w:p>
    <w:p w:rsidR="00934248" w:rsidRDefault="00934248" w:rsidP="005260B1">
      <w:pPr>
        <w:pStyle w:val="ListBullet"/>
        <w:numPr>
          <w:ilvl w:val="0"/>
          <w:numId w:val="0"/>
        </w:numPr>
        <w:ind w:left="360" w:hanging="360"/>
      </w:pPr>
      <w:r>
        <w:t>Run:</w:t>
      </w:r>
    </w:p>
    <w:p w:rsidR="00934248" w:rsidRDefault="00934248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 w:rsidRPr="00934248">
        <w:t>git</w:t>
      </w:r>
      <w:proofErr w:type="spellEnd"/>
      <w:r w:rsidRPr="00934248">
        <w:t xml:space="preserve"> add backup.sh</w:t>
      </w:r>
    </w:p>
    <w:p w:rsidR="00934248" w:rsidRDefault="00934248" w:rsidP="005260B1">
      <w:pPr>
        <w:pStyle w:val="ListBullet"/>
        <w:numPr>
          <w:ilvl w:val="0"/>
          <w:numId w:val="0"/>
        </w:numPr>
        <w:ind w:left="360" w:hanging="360"/>
      </w:pPr>
      <w:r>
        <w:t>Now: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/>
      </w:pPr>
      <w:r>
        <w:t>Working Directory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/>
      </w:pPr>
    </w:p>
    <w:p w:rsidR="00934248" w:rsidRDefault="00934248" w:rsidP="0093424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healthcheck.sh  </w:t>
      </w:r>
      <w:r>
        <w:rPr>
          <w:rFonts w:hint="eastAsia"/>
        </w:rPr>
        <w:t>←</w:t>
      </w:r>
      <w:r>
        <w:rPr>
          <w:rFonts w:hint="eastAsia"/>
        </w:rPr>
        <w:t xml:space="preserve"> modified but NOT staged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README.md       </w:t>
      </w:r>
      <w:r>
        <w:rPr>
          <w:rFonts w:hint="eastAsia"/>
        </w:rPr>
        <w:t>←</w:t>
      </w:r>
      <w:r>
        <w:rPr>
          <w:rFonts w:hint="eastAsia"/>
        </w:rPr>
        <w:t xml:space="preserve"> modified but NOT staged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/>
      </w:pPr>
    </w:p>
    <w:p w:rsidR="00934248" w:rsidRDefault="00934248" w:rsidP="00934248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r>
        <w:t>git</w:t>
      </w:r>
      <w:proofErr w:type="spellEnd"/>
      <w:r>
        <w:t xml:space="preserve"> add backup.sh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↓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/>
      </w:pPr>
    </w:p>
    <w:p w:rsidR="00934248" w:rsidRDefault="00934248" w:rsidP="00934248">
      <w:pPr>
        <w:pStyle w:val="ListBullet"/>
        <w:numPr>
          <w:ilvl w:val="0"/>
          <w:numId w:val="0"/>
        </w:numPr>
        <w:ind w:left="360"/>
      </w:pPr>
      <w:r>
        <w:t>Staging Area</w:t>
      </w:r>
    </w:p>
    <w:p w:rsidR="00934248" w:rsidRDefault="00934248" w:rsidP="00934248">
      <w:pPr>
        <w:pStyle w:val="ListBullet"/>
        <w:numPr>
          <w:ilvl w:val="0"/>
          <w:numId w:val="0"/>
        </w:numPr>
        <w:ind w:left="360"/>
      </w:pPr>
    </w:p>
    <w:p w:rsidR="00934248" w:rsidRDefault="00934248" w:rsidP="00934248">
      <w:pPr>
        <w:pStyle w:val="ListBullet"/>
        <w:numPr>
          <w:ilvl w:val="0"/>
          <w:numId w:val="0"/>
        </w:numPr>
        <w:ind w:left="360" w:hanging="360"/>
      </w:pPr>
      <w:r>
        <w:t xml:space="preserve">        </w:t>
      </w:r>
      <w:r>
        <w:rPr>
          <w:rFonts w:hint="eastAsia"/>
        </w:rPr>
        <w:t xml:space="preserve">backup.sh       </w:t>
      </w:r>
      <w:r>
        <w:rPr>
          <w:rFonts w:hint="eastAsia"/>
        </w:rPr>
        <w:t>←</w:t>
      </w:r>
      <w:r>
        <w:rPr>
          <w:rFonts w:hint="eastAsia"/>
        </w:rPr>
        <w:t xml:space="preserve"> ready for commit</w:t>
      </w:r>
    </w:p>
    <w:p w:rsidR="009072DC" w:rsidRDefault="009072DC" w:rsidP="009072DC">
      <w:pPr>
        <w:pStyle w:val="Heading3"/>
      </w:pPr>
      <w:r>
        <w:t>Simple meaning</w:t>
      </w:r>
    </w:p>
    <w:p w:rsidR="009072DC" w:rsidRDefault="009072DC" w:rsidP="009072DC">
      <w:pPr>
        <w:pStyle w:val="NormalWeb"/>
      </w:pPr>
      <w:r>
        <w:rPr>
          <w:rStyle w:val="Strong"/>
        </w:rPr>
        <w:t>Staging Area = Select exactly which changes you want to save in the next commit.</w:t>
      </w:r>
    </w:p>
    <w:p w:rsidR="009072DC" w:rsidRDefault="009072DC" w:rsidP="009072DC">
      <w:pPr>
        <w:pStyle w:val="NormalWeb"/>
      </w:pPr>
      <w:r>
        <w:t>You can stage everything:</w:t>
      </w:r>
    </w:p>
    <w:p w:rsidR="00934248" w:rsidRDefault="009072DC" w:rsidP="00934248">
      <w:pPr>
        <w:pStyle w:val="ListBullet"/>
        <w:numPr>
          <w:ilvl w:val="0"/>
          <w:numId w:val="0"/>
        </w:numPr>
        <w:ind w:left="360" w:hanging="360"/>
      </w:pPr>
      <w:proofErr w:type="spellStart"/>
      <w:proofErr w:type="gramStart"/>
      <w:r w:rsidRPr="009072DC">
        <w:t>git</w:t>
      </w:r>
      <w:proofErr w:type="spellEnd"/>
      <w:proofErr w:type="gramEnd"/>
      <w:r w:rsidRPr="009072DC">
        <w:t xml:space="preserve"> add .</w:t>
      </w:r>
    </w:p>
    <w:p w:rsidR="00934248" w:rsidRDefault="009072DC" w:rsidP="005260B1">
      <w:pPr>
        <w:pStyle w:val="ListBullet"/>
        <w:numPr>
          <w:ilvl w:val="0"/>
          <w:numId w:val="0"/>
        </w:numPr>
        <w:ind w:left="360" w:hanging="360"/>
      </w:pPr>
      <w:r>
        <w:lastRenderedPageBreak/>
        <w:t>Or only one file: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 w:rsidRPr="009072DC">
        <w:t>git</w:t>
      </w:r>
      <w:proofErr w:type="spellEnd"/>
      <w:r w:rsidRPr="009072DC">
        <w:t xml:space="preserve"> add backup.sh</w:t>
      </w:r>
    </w:p>
    <w:p w:rsidR="009072DC" w:rsidRDefault="009072DC" w:rsidP="009072DC">
      <w:pPr>
        <w:pStyle w:val="Heading1"/>
      </w:pPr>
      <w:r>
        <w:t>4. Commit</w:t>
      </w:r>
    </w:p>
    <w:p w:rsidR="009072DC" w:rsidRDefault="009072DC" w:rsidP="009072DC">
      <w:pPr>
        <w:pStyle w:val="NormalWeb"/>
      </w:pPr>
      <w:r>
        <w:t xml:space="preserve">A </w:t>
      </w:r>
      <w:r>
        <w:rPr>
          <w:rStyle w:val="Strong"/>
        </w:rPr>
        <w:t>commit</w:t>
      </w:r>
      <w:r>
        <w:t xml:space="preserve"> is a saved snapshot of your staged changes in Git history.</w:t>
      </w:r>
    </w:p>
    <w:p w:rsidR="009072DC" w:rsidRDefault="009072DC" w:rsidP="009072DC">
      <w:pPr>
        <w:pStyle w:val="NormalWeb"/>
      </w:pPr>
      <w:r>
        <w:t>After staging: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 w:rsidRPr="009072DC">
        <w:t>git</w:t>
      </w:r>
      <w:proofErr w:type="spellEnd"/>
      <w:r w:rsidRPr="009072DC">
        <w:t xml:space="preserve"> add backup.sh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r>
        <w:t>Create a commit: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 w:rsidRPr="009072DC">
        <w:t>git</w:t>
      </w:r>
      <w:proofErr w:type="spellEnd"/>
      <w:r w:rsidRPr="009072DC">
        <w:t xml:space="preserve"> commit -m "Added backup completion message"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r>
        <w:t xml:space="preserve">Now </w:t>
      </w:r>
      <w:proofErr w:type="spellStart"/>
      <w:r>
        <w:t>Git</w:t>
      </w:r>
      <w:proofErr w:type="spellEnd"/>
      <w:r>
        <w:t xml:space="preserve"> permanently records that version: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  <w:r>
        <w:t>Commit History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  <w:r>
        <w:t>Commit 1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  <w:r>
        <w:t>Initial backup script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  <w:r>
        <w:t>Commit 2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  <w:r>
        <w:t>Added error handling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  <w:r>
        <w:t>Commit 3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 w:hanging="360"/>
      </w:pPr>
      <w:r>
        <w:t>Added backup completion message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r>
        <w:t>Each commit has a unique ID, for example: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r w:rsidRPr="009072DC">
        <w:t>a7b3c92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r>
        <w:t>You can view history using: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 w:rsidRPr="009072DC">
        <w:t>git</w:t>
      </w:r>
      <w:proofErr w:type="spellEnd"/>
      <w:r w:rsidRPr="009072DC">
        <w:t xml:space="preserve"> log</w:t>
      </w:r>
    </w:p>
    <w:p w:rsidR="009072DC" w:rsidRDefault="009072DC" w:rsidP="009072DC">
      <w:pPr>
        <w:pStyle w:val="Heading1"/>
      </w:pPr>
      <w:r>
        <w:t>Complete example</w:t>
      </w:r>
    </w:p>
    <w:p w:rsidR="009072DC" w:rsidRDefault="009072DC" w:rsidP="009072DC">
      <w:pPr>
        <w:pStyle w:val="NormalWeb"/>
      </w:pPr>
      <w:r>
        <w:t>Let's see the complete process.</w:t>
      </w:r>
    </w:p>
    <w:p w:rsidR="009072DC" w:rsidRDefault="009072DC" w:rsidP="009072DC">
      <w:pPr>
        <w:pStyle w:val="Heading3"/>
      </w:pPr>
      <w:r>
        <w:t>Step 1: Create a project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git</w:t>
      </w:r>
      <w:proofErr w:type="spellEnd"/>
      <w:r>
        <w:t>-demo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  <w:r>
        <w:t xml:space="preserve">cd </w:t>
      </w:r>
      <w:proofErr w:type="spellStart"/>
      <w:r>
        <w:t>git</w:t>
      </w:r>
      <w:proofErr w:type="spellEnd"/>
      <w:r>
        <w:t>-demo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</w:p>
    <w:p w:rsidR="009072DC" w:rsidRDefault="009072DC" w:rsidP="009072DC">
      <w:pPr>
        <w:pStyle w:val="ListBullet"/>
        <w:numPr>
          <w:ilvl w:val="0"/>
          <w:numId w:val="0"/>
        </w:numPr>
        <w:ind w:left="360" w:hanging="360"/>
      </w:pPr>
      <w:r>
        <w:t xml:space="preserve">   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9072DC" w:rsidRDefault="009072DC" w:rsidP="009072DC">
      <w:pPr>
        <w:pStyle w:val="ListBullet"/>
        <w:numPr>
          <w:ilvl w:val="0"/>
          <w:numId w:val="0"/>
        </w:numPr>
        <w:ind w:left="360" w:hanging="360"/>
      </w:pPr>
    </w:p>
    <w:p w:rsidR="009072DC" w:rsidRDefault="009072DC" w:rsidP="009072DC">
      <w:pPr>
        <w:pStyle w:val="ListBullet"/>
        <w:numPr>
          <w:ilvl w:val="0"/>
          <w:numId w:val="0"/>
        </w:numPr>
        <w:ind w:left="360" w:hanging="360"/>
      </w:pPr>
      <w:r>
        <w:t xml:space="preserve">Now you have a </w:t>
      </w:r>
      <w:r>
        <w:rPr>
          <w:rStyle w:val="Strong"/>
        </w:rPr>
        <w:t>repository</w:t>
      </w:r>
      <w:r>
        <w:t>.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 w:hanging="360"/>
      </w:pPr>
      <w:r>
        <w:t>Step 2: Create a file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 w:hanging="360"/>
      </w:pPr>
      <w:r w:rsidRPr="009072DC">
        <w:lastRenderedPageBreak/>
        <w:t xml:space="preserve">echo "Hello </w:t>
      </w:r>
      <w:proofErr w:type="spellStart"/>
      <w:r w:rsidRPr="009072DC">
        <w:t>Git</w:t>
      </w:r>
      <w:proofErr w:type="spellEnd"/>
      <w:r w:rsidRPr="009072DC">
        <w:t>" &gt; file.txt</w:t>
      </w:r>
    </w:p>
    <w:p w:rsidR="009072DC" w:rsidRPr="009072DC" w:rsidRDefault="009072DC" w:rsidP="00907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072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file is in the </w:t>
      </w:r>
      <w:r w:rsidRPr="009072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Working Directory</w:t>
      </w:r>
      <w:r w:rsidRPr="009072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9072DC" w:rsidRPr="009072DC" w:rsidRDefault="009072DC" w:rsidP="00907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072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Check: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 w:hanging="360"/>
      </w:pPr>
      <w:proofErr w:type="spellStart"/>
      <w:r w:rsidRPr="009072DC">
        <w:t>git</w:t>
      </w:r>
      <w:proofErr w:type="spellEnd"/>
      <w:r w:rsidRPr="009072DC">
        <w:t xml:space="preserve"> status</w:t>
      </w:r>
    </w:p>
    <w:p w:rsidR="009072DC" w:rsidRPr="009072DC" w:rsidRDefault="009072DC" w:rsidP="00907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072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may see: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/>
      </w:pPr>
      <w:r>
        <w:t>Untracked files:</w:t>
      </w:r>
    </w:p>
    <w:p w:rsidR="009072DC" w:rsidRDefault="009072DC" w:rsidP="009072DC">
      <w:pPr>
        <w:pStyle w:val="ListBullet"/>
        <w:numPr>
          <w:ilvl w:val="0"/>
          <w:numId w:val="0"/>
        </w:numPr>
        <w:ind w:left="360" w:hanging="360"/>
      </w:pPr>
      <w:r>
        <w:t xml:space="preserve">         file.txt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  <w:r>
        <w:t>Step 3: Add to staging area</w:t>
      </w:r>
    </w:p>
    <w:p w:rsidR="009072DC" w:rsidRDefault="00F45527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 w:rsidRPr="00F45527">
        <w:t>git</w:t>
      </w:r>
      <w:proofErr w:type="spellEnd"/>
      <w:r w:rsidRPr="00F45527">
        <w:t xml:space="preserve"> add file.txt</w:t>
      </w:r>
    </w:p>
    <w:p w:rsidR="00F45527" w:rsidRDefault="00F45527" w:rsidP="005260B1">
      <w:pPr>
        <w:pStyle w:val="ListBullet"/>
        <w:numPr>
          <w:ilvl w:val="0"/>
          <w:numId w:val="0"/>
        </w:numPr>
        <w:ind w:left="360" w:hanging="360"/>
      </w:pPr>
      <w:r>
        <w:t>Now: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</w:pPr>
      <w:r>
        <w:t>Working Directory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add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</w:pPr>
      <w:r>
        <w:t>Staging Area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 w:hanging="360"/>
      </w:pPr>
      <w:r>
        <w:t xml:space="preserve">       file.txt is ready</w:t>
      </w: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</w:p>
    <w:p w:rsidR="00F45527" w:rsidRDefault="00F45527" w:rsidP="005260B1">
      <w:pPr>
        <w:pStyle w:val="ListBullet"/>
        <w:numPr>
          <w:ilvl w:val="0"/>
          <w:numId w:val="0"/>
        </w:numPr>
        <w:ind w:left="360" w:hanging="360"/>
      </w:pPr>
      <w:r>
        <w:t>Check:</w:t>
      </w:r>
    </w:p>
    <w:p w:rsidR="00F45527" w:rsidRDefault="00F45527" w:rsidP="005260B1">
      <w:pPr>
        <w:pStyle w:val="ListBullet"/>
        <w:numPr>
          <w:ilvl w:val="0"/>
          <w:numId w:val="0"/>
        </w:numPr>
        <w:ind w:left="360" w:hanging="360"/>
      </w:pPr>
      <w:proofErr w:type="spellStart"/>
      <w:r w:rsidRPr="00F45527">
        <w:t>git</w:t>
      </w:r>
      <w:proofErr w:type="spellEnd"/>
      <w:r w:rsidRPr="00F45527">
        <w:t xml:space="preserve"> status</w:t>
      </w:r>
    </w:p>
    <w:p w:rsidR="00F45527" w:rsidRDefault="00F45527" w:rsidP="005260B1">
      <w:pPr>
        <w:pStyle w:val="ListBullet"/>
        <w:numPr>
          <w:ilvl w:val="0"/>
          <w:numId w:val="0"/>
        </w:numPr>
        <w:ind w:left="360" w:hanging="360"/>
      </w:pPr>
      <w:r>
        <w:t>You may see: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</w:pPr>
      <w:r>
        <w:t>Changes to be committed: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 w:hanging="360"/>
      </w:pPr>
      <w:r>
        <w:t xml:space="preserve">         new file: file.txt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 w:hanging="360"/>
      </w:pPr>
    </w:p>
    <w:p w:rsidR="00F45527" w:rsidRDefault="00F45527" w:rsidP="00F45527">
      <w:pPr>
        <w:pStyle w:val="ListBullet"/>
        <w:numPr>
          <w:ilvl w:val="0"/>
          <w:numId w:val="0"/>
        </w:numPr>
        <w:ind w:left="360" w:hanging="360"/>
      </w:pPr>
      <w:r>
        <w:t>Step 4: Create a commit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 w:hanging="360"/>
      </w:pPr>
      <w:proofErr w:type="spellStart"/>
      <w:r w:rsidRPr="00F45527">
        <w:t>git</w:t>
      </w:r>
      <w:proofErr w:type="spellEnd"/>
      <w:r w:rsidRPr="00F45527">
        <w:t xml:space="preserve"> commit -m "Added file.txt"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 w:hanging="360"/>
      </w:pPr>
      <w:r>
        <w:t>Now: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</w:pPr>
      <w:r>
        <w:t>Working Directory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add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</w:pPr>
      <w:r>
        <w:t>Staging Area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commit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 w:hanging="360"/>
      </w:pPr>
      <w:r>
        <w:t xml:space="preserve">        Local Repository</w:t>
      </w:r>
    </w:p>
    <w:p w:rsidR="00F45527" w:rsidRDefault="00F45527" w:rsidP="00F45527">
      <w:pPr>
        <w:pStyle w:val="ListBullet"/>
        <w:numPr>
          <w:ilvl w:val="0"/>
          <w:numId w:val="0"/>
        </w:numPr>
        <w:ind w:left="360" w:hanging="360"/>
      </w:pPr>
    </w:p>
    <w:p w:rsidR="00F45527" w:rsidRDefault="00F45527" w:rsidP="00F45527">
      <w:pPr>
        <w:pStyle w:val="ListBullet"/>
        <w:numPr>
          <w:ilvl w:val="0"/>
          <w:numId w:val="0"/>
        </w:numPr>
        <w:ind w:left="360" w:hanging="360"/>
      </w:pPr>
    </w:p>
    <w:p w:rsidR="00F45527" w:rsidRPr="00F45527" w:rsidRDefault="00F45527" w:rsidP="00F45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455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Your change is now saved in Git history.</w:t>
      </w:r>
    </w:p>
    <w:p w:rsidR="00F45527" w:rsidRDefault="00F45527" w:rsidP="00F45527">
      <w:pPr>
        <w:pStyle w:val="Heading2"/>
      </w:pPr>
      <w:r>
        <w:t>Easy real-life example</w:t>
      </w:r>
    </w:p>
    <w:p w:rsidR="00F45527" w:rsidRDefault="00F45527" w:rsidP="00F45527">
      <w:pPr>
        <w:pStyle w:val="NormalWeb"/>
      </w:pPr>
      <w:r>
        <w:t>Think of writing an exam: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4546"/>
      </w:tblGrid>
      <w:tr w:rsidR="00F45527" w:rsidTr="00F455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5527" w:rsidRDefault="00F4552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Git</w:t>
            </w:r>
            <w:proofErr w:type="spellEnd"/>
            <w:r>
              <w:rPr>
                <w:b/>
                <w:bCs/>
              </w:rPr>
              <w:t xml:space="preserve"> Concept</w:t>
            </w:r>
          </w:p>
        </w:tc>
        <w:tc>
          <w:tcPr>
            <w:tcW w:w="0" w:type="auto"/>
            <w:vAlign w:val="center"/>
            <w:hideMark/>
          </w:tcPr>
          <w:p w:rsidR="00F45527" w:rsidRDefault="00F455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Real-life Example</w:t>
            </w:r>
          </w:p>
        </w:tc>
      </w:tr>
      <w:tr w:rsidR="00F45527" w:rsidTr="00F45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527" w:rsidRDefault="00F45527">
            <w:r>
              <w:rPr>
                <w:rStyle w:val="Strong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:rsidR="00F45527" w:rsidRDefault="00F45527">
            <w:r>
              <w:t>You are writing answers</w:t>
            </w:r>
          </w:p>
        </w:tc>
      </w:tr>
      <w:tr w:rsidR="00F45527" w:rsidTr="00F45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527" w:rsidRDefault="00F45527">
            <w:r>
              <w:rPr>
                <w:rStyle w:val="Strong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F45527" w:rsidRDefault="00F45527">
            <w:r>
              <w:t>You select the final answers you want to submit</w:t>
            </w:r>
          </w:p>
        </w:tc>
      </w:tr>
      <w:tr w:rsidR="00F45527" w:rsidTr="00F45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527" w:rsidRDefault="00F45527">
            <w:r>
              <w:rPr>
                <w:rStyle w:val="Strong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F45527" w:rsidRDefault="00F45527">
            <w:r>
              <w:t>You submit the answers</w:t>
            </w:r>
          </w:p>
        </w:tc>
      </w:tr>
      <w:tr w:rsidR="00F45527" w:rsidTr="00F455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527" w:rsidRDefault="00F45527">
            <w:r>
              <w:rPr>
                <w:rStyle w:val="Strong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F45527" w:rsidRDefault="00F45527">
            <w:r>
              <w:t>Stores all submitted versions/history</w:t>
            </w:r>
          </w:p>
        </w:tc>
      </w:tr>
    </w:tbl>
    <w:p w:rsidR="00F45527" w:rsidRDefault="00F45527" w:rsidP="00F45527">
      <w:pPr>
        <w:pStyle w:val="Heading3"/>
      </w:pPr>
      <w:r>
        <w:t>One-line memory trick</w:t>
      </w:r>
    </w:p>
    <w:p w:rsidR="00F45527" w:rsidRDefault="00F45527" w:rsidP="00F45527">
      <w:pPr>
        <w:pStyle w:val="NormalWeb"/>
      </w:pPr>
      <w:r>
        <w:rPr>
          <w:rStyle w:val="Strong"/>
        </w:rPr>
        <w:t>Repository = Project history</w:t>
      </w:r>
      <w:r>
        <w:br/>
      </w:r>
      <w:r>
        <w:rPr>
          <w:rStyle w:val="Strong"/>
        </w:rPr>
        <w:t>Working Directory = Where you work</w:t>
      </w:r>
      <w:r>
        <w:br/>
      </w:r>
      <w:r>
        <w:rPr>
          <w:rStyle w:val="Strong"/>
        </w:rPr>
        <w:t xml:space="preserve">Staging Area = </w:t>
      </w:r>
      <w:proofErr w:type="gramStart"/>
      <w:r>
        <w:rPr>
          <w:rStyle w:val="Strong"/>
        </w:rPr>
        <w:t>What</w:t>
      </w:r>
      <w:proofErr w:type="gramEnd"/>
      <w:r>
        <w:rPr>
          <w:rStyle w:val="Strong"/>
        </w:rPr>
        <w:t xml:space="preserve"> you select to save</w:t>
      </w:r>
      <w:r>
        <w:br/>
      </w:r>
      <w:r>
        <w:rPr>
          <w:rStyle w:val="Strong"/>
        </w:rPr>
        <w:t>Commit = Saved version/snapshot</w:t>
      </w:r>
    </w:p>
    <w:p w:rsidR="00F45527" w:rsidRDefault="00F45527" w:rsidP="005260B1">
      <w:pPr>
        <w:pStyle w:val="ListBullet"/>
        <w:numPr>
          <w:ilvl w:val="0"/>
          <w:numId w:val="0"/>
        </w:numPr>
        <w:ind w:left="360" w:hanging="360"/>
      </w:pPr>
    </w:p>
    <w:p w:rsidR="009072DC" w:rsidRDefault="009072DC" w:rsidP="005260B1">
      <w:pPr>
        <w:pStyle w:val="ListBullet"/>
        <w:numPr>
          <w:ilvl w:val="0"/>
          <w:numId w:val="0"/>
        </w:numPr>
        <w:ind w:left="360" w:hanging="360"/>
      </w:pPr>
    </w:p>
    <w:p w:rsidR="00413CC6" w:rsidRDefault="00CB5328" w:rsidP="00F45527">
      <w:pPr>
        <w:pStyle w:val="ListBullet"/>
        <w:numPr>
          <w:ilvl w:val="0"/>
          <w:numId w:val="0"/>
        </w:numPr>
        <w:ind w:left="360" w:hanging="360"/>
      </w:pPr>
      <w:r>
        <w:t xml:space="preserve">Local </w:t>
      </w:r>
      <w:proofErr w:type="spellStart"/>
      <w:r>
        <w:t>vs</w:t>
      </w:r>
      <w:proofErr w:type="spellEnd"/>
      <w:r>
        <w:t xml:space="preserve"> remote repository</w:t>
      </w:r>
    </w:p>
    <w:p w:rsidR="00F45527" w:rsidRDefault="00F45527">
      <w:pPr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>:</w:t>
      </w:r>
    </w:p>
    <w:p w:rsidR="00963F50" w:rsidRDefault="00963F50" w:rsidP="00963F50">
      <w:pPr>
        <w:pStyle w:val="Heading2"/>
      </w:pPr>
      <w:r>
        <w:t xml:space="preserve">Local Repository </w:t>
      </w:r>
      <w:proofErr w:type="spellStart"/>
      <w:r>
        <w:t>vs</w:t>
      </w:r>
      <w:proofErr w:type="spellEnd"/>
      <w:r>
        <w:t xml:space="preserve"> Remote Repository</w:t>
      </w:r>
    </w:p>
    <w:p w:rsidR="00963F50" w:rsidRDefault="00963F50" w:rsidP="00963F50">
      <w:pPr>
        <w:pStyle w:val="NormalWeb"/>
      </w:pPr>
      <w:r>
        <w:t xml:space="preserve">The main difference is </w:t>
      </w:r>
      <w:r>
        <w:rPr>
          <w:rStyle w:val="Strong"/>
        </w:rPr>
        <w:t>where your Git project is stored</w:t>
      </w:r>
      <w:r>
        <w:t>.</w:t>
      </w:r>
    </w:p>
    <w:p w:rsidR="00963F50" w:rsidRDefault="00963F50">
      <w:pPr>
        <w:rPr>
          <w:b/>
        </w:rPr>
      </w:pPr>
      <w:r w:rsidRPr="00963F50">
        <w:rPr>
          <w:b/>
        </w:rPr>
        <w:drawing>
          <wp:inline distT="0" distB="0" distL="0" distR="0" wp14:anchorId="6117B449" wp14:editId="4A3D581C">
            <wp:extent cx="4505954" cy="151468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50" w:rsidRDefault="00963F50" w:rsidP="00963F50">
      <w:pPr>
        <w:pStyle w:val="Heading3"/>
      </w:pPr>
      <w:r>
        <w:lastRenderedPageBreak/>
        <w:t>1. Local Repository</w:t>
      </w:r>
    </w:p>
    <w:p w:rsidR="00963F50" w:rsidRDefault="00963F50" w:rsidP="00963F50">
      <w:pPr>
        <w:pStyle w:val="NormalWeb"/>
      </w:pPr>
      <w:r>
        <w:t xml:space="preserve">A </w:t>
      </w:r>
      <w:r>
        <w:rPr>
          <w:rStyle w:val="Strong"/>
        </w:rPr>
        <w:t>local repository</w:t>
      </w:r>
      <w:r>
        <w:t xml:space="preserve"> exists on </w:t>
      </w:r>
      <w:r>
        <w:rPr>
          <w:rStyle w:val="Strong"/>
        </w:rPr>
        <w:t>your own computer</w:t>
      </w:r>
      <w:r>
        <w:t>.</w:t>
      </w:r>
    </w:p>
    <w:p w:rsidR="00963F50" w:rsidRDefault="00963F50" w:rsidP="00963F50">
      <w:pPr>
        <w:pStyle w:val="NormalWeb"/>
      </w:pPr>
      <w:r>
        <w:t>Example:</w:t>
      </w:r>
    </w:p>
    <w:p w:rsidR="00963F50" w:rsidRPr="00963F50" w:rsidRDefault="00963F50" w:rsidP="00963F50">
      <w:pPr>
        <w:rPr>
          <w:b/>
        </w:rPr>
      </w:pPr>
      <w:proofErr w:type="spellStart"/>
      <w:proofErr w:type="gramStart"/>
      <w:r w:rsidRPr="00963F50">
        <w:rPr>
          <w:b/>
        </w:rPr>
        <w:t>mkdir</w:t>
      </w:r>
      <w:proofErr w:type="spellEnd"/>
      <w:proofErr w:type="gramEnd"/>
      <w:r w:rsidRPr="00963F50">
        <w:rPr>
          <w:b/>
        </w:rPr>
        <w:t xml:space="preserve"> </w:t>
      </w:r>
      <w:proofErr w:type="spellStart"/>
      <w:r w:rsidRPr="00963F50">
        <w:rPr>
          <w:b/>
        </w:rPr>
        <w:t>git</w:t>
      </w:r>
      <w:proofErr w:type="spellEnd"/>
      <w:r w:rsidRPr="00963F50">
        <w:rPr>
          <w:b/>
        </w:rPr>
        <w:t>-demo</w:t>
      </w:r>
    </w:p>
    <w:p w:rsidR="00963F50" w:rsidRPr="00963F50" w:rsidRDefault="00963F50" w:rsidP="00963F50">
      <w:pPr>
        <w:rPr>
          <w:b/>
        </w:rPr>
      </w:pPr>
      <w:proofErr w:type="gramStart"/>
      <w:r w:rsidRPr="00963F50">
        <w:rPr>
          <w:b/>
        </w:rPr>
        <w:t>cd</w:t>
      </w:r>
      <w:proofErr w:type="gramEnd"/>
      <w:r w:rsidRPr="00963F50">
        <w:rPr>
          <w:b/>
        </w:rPr>
        <w:t xml:space="preserve"> </w:t>
      </w:r>
      <w:proofErr w:type="spellStart"/>
      <w:r w:rsidRPr="00963F50">
        <w:rPr>
          <w:b/>
        </w:rPr>
        <w:t>git</w:t>
      </w:r>
      <w:proofErr w:type="spellEnd"/>
      <w:r w:rsidRPr="00963F50">
        <w:rPr>
          <w:b/>
        </w:rPr>
        <w:t>-demo</w:t>
      </w:r>
    </w:p>
    <w:p w:rsidR="00963F50" w:rsidRDefault="00963F50" w:rsidP="00963F50">
      <w:pPr>
        <w:rPr>
          <w:b/>
        </w:rPr>
      </w:pPr>
      <w:proofErr w:type="spellStart"/>
      <w:proofErr w:type="gramStart"/>
      <w:r w:rsidRPr="00963F50">
        <w:rPr>
          <w:b/>
        </w:rPr>
        <w:t>git</w:t>
      </w:r>
      <w:proofErr w:type="spellEnd"/>
      <w:proofErr w:type="gramEnd"/>
      <w:r w:rsidRPr="00963F50">
        <w:rPr>
          <w:b/>
        </w:rPr>
        <w:t xml:space="preserve"> </w:t>
      </w:r>
      <w:proofErr w:type="spellStart"/>
      <w:r w:rsidRPr="00963F50">
        <w:rPr>
          <w:b/>
        </w:rPr>
        <w:t>init</w:t>
      </w:r>
      <w:proofErr w:type="spellEnd"/>
    </w:p>
    <w:p w:rsidR="00963F50" w:rsidRDefault="00963F50" w:rsidP="00963F50">
      <w:r>
        <w:t xml:space="preserve">After </w:t>
      </w:r>
      <w:proofErr w:type="spellStart"/>
      <w:r>
        <w:rPr>
          <w:rStyle w:val="HTMLCode"/>
          <w:rFonts w:eastAsiaTheme="minorEastAsia"/>
        </w:rPr>
        <w:t>git</w:t>
      </w:r>
      <w:proofErr w:type="spellEnd"/>
      <w:r>
        <w:rPr>
          <w:rStyle w:val="HTMLCode"/>
          <w:rFonts w:eastAsiaTheme="minorEastAsia"/>
        </w:rPr>
        <w:t xml:space="preserve"> </w:t>
      </w:r>
      <w:proofErr w:type="spellStart"/>
      <w:r>
        <w:rPr>
          <w:rStyle w:val="HTMLCode"/>
          <w:rFonts w:eastAsiaTheme="minorEastAsia"/>
        </w:rPr>
        <w:t>init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creates a repository locally:</w:t>
      </w:r>
    </w:p>
    <w:p w:rsidR="00963F50" w:rsidRDefault="00963F50" w:rsidP="00963F50">
      <w:pPr>
        <w:rPr>
          <w:b/>
        </w:rPr>
      </w:pPr>
      <w:r w:rsidRPr="00963F50">
        <w:rPr>
          <w:b/>
        </w:rPr>
        <w:drawing>
          <wp:inline distT="0" distB="0" distL="0" distR="0" wp14:anchorId="0EFB3BA7" wp14:editId="558F1277">
            <wp:extent cx="4086795" cy="1066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50" w:rsidRDefault="00963F50" w:rsidP="00963F50">
      <w:r>
        <w:t>You can work without the internet:</w:t>
      </w:r>
    </w:p>
    <w:p w:rsidR="00963F50" w:rsidRDefault="00963F50" w:rsidP="00963F50">
      <w:pPr>
        <w:rPr>
          <w:b/>
        </w:rPr>
      </w:pPr>
      <w:r w:rsidRPr="00963F50">
        <w:rPr>
          <w:b/>
        </w:rPr>
        <w:drawing>
          <wp:inline distT="0" distB="0" distL="0" distR="0" wp14:anchorId="26DB9103" wp14:editId="729A7A1C">
            <wp:extent cx="3753374" cy="141942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50" w:rsidRDefault="00963F50" w:rsidP="00963F50">
      <w:pPr>
        <w:pStyle w:val="pdq2pgselectionanchorcontainer"/>
      </w:pPr>
      <w:r>
        <w:t>Everything is stored on your computer.</w:t>
      </w:r>
    </w:p>
    <w:p w:rsidR="00963F50" w:rsidRDefault="00963F50" w:rsidP="00963F50">
      <w:pPr>
        <w:pStyle w:val="NormalWeb"/>
      </w:pPr>
      <w:r>
        <w:rPr>
          <w:rStyle w:val="Strong"/>
        </w:rPr>
        <w:t xml:space="preserve">Local repository = </w:t>
      </w:r>
      <w:proofErr w:type="gramStart"/>
      <w:r>
        <w:rPr>
          <w:rStyle w:val="Strong"/>
        </w:rPr>
        <w:t>Your</w:t>
      </w:r>
      <w:proofErr w:type="gramEnd"/>
      <w:r>
        <w:rPr>
          <w:rStyle w:val="Strong"/>
        </w:rPr>
        <w:t xml:space="preserve"> personal copy of the project and its Git history.</w:t>
      </w:r>
    </w:p>
    <w:p w:rsidR="00963F50" w:rsidRDefault="00963F50" w:rsidP="00963F50">
      <w:r>
        <w:pict>
          <v:rect id="_x0000_i1025" style="width:0;height:1.5pt" o:hralign="center" o:hrstd="t" o:hr="t" fillcolor="#a0a0a0" stroked="f"/>
        </w:pict>
      </w:r>
    </w:p>
    <w:p w:rsidR="00963F50" w:rsidRDefault="00963F50" w:rsidP="00963F50">
      <w:pPr>
        <w:pStyle w:val="Heading3"/>
      </w:pPr>
      <w:r>
        <w:t>2. Remote Repository</w:t>
      </w:r>
    </w:p>
    <w:p w:rsidR="00963F50" w:rsidRDefault="00963F50" w:rsidP="00963F50">
      <w:pPr>
        <w:pStyle w:val="NormalWeb"/>
      </w:pPr>
      <w:r>
        <w:t xml:space="preserve">A </w:t>
      </w:r>
      <w:r>
        <w:rPr>
          <w:rStyle w:val="Strong"/>
        </w:rPr>
        <w:t>remote repository</w:t>
      </w:r>
      <w:r>
        <w:t xml:space="preserve"> is a copy of your Git repository stored on a remote server.</w:t>
      </w:r>
    </w:p>
    <w:p w:rsidR="00963F50" w:rsidRPr="00963F50" w:rsidRDefault="00963F50" w:rsidP="0096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63F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Examples:</w:t>
      </w:r>
    </w:p>
    <w:p w:rsidR="00963F50" w:rsidRPr="00963F50" w:rsidRDefault="00963F50" w:rsidP="00963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963F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</w:t>
      </w:r>
      <w:proofErr w:type="spellEnd"/>
      <w:r w:rsidRPr="00963F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963F50" w:rsidRPr="00963F50" w:rsidRDefault="00963F50" w:rsidP="00963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963F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GitLab</w:t>
      </w:r>
      <w:proofErr w:type="spellEnd"/>
      <w:r w:rsidRPr="00963F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963F50" w:rsidRPr="00963F50" w:rsidRDefault="00963F50" w:rsidP="00963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963F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Bitbucket</w:t>
      </w:r>
      <w:proofErr w:type="spellEnd"/>
      <w:r w:rsidRPr="00963F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963F50" w:rsidRPr="00963F50" w:rsidRDefault="00963F50" w:rsidP="00963F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63F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Company Git server </w:t>
      </w:r>
    </w:p>
    <w:p w:rsidR="00963F50" w:rsidRPr="00963F50" w:rsidRDefault="00963F50" w:rsidP="0096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63F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:rsidR="00963F50" w:rsidRDefault="00963F50" w:rsidP="00963F50">
      <w:pPr>
        <w:rPr>
          <w:b/>
        </w:rPr>
      </w:pPr>
      <w:r w:rsidRPr="00963F50">
        <w:rPr>
          <w:b/>
        </w:rPr>
        <w:drawing>
          <wp:inline distT="0" distB="0" distL="0" distR="0" wp14:anchorId="5255A425" wp14:editId="670D7137">
            <wp:extent cx="3048425" cy="17147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50" w:rsidRDefault="00963F50" w:rsidP="00963F50">
      <w:pPr>
        <w:pStyle w:val="pdq2pgselectionanchorcontainer"/>
      </w:pPr>
      <w:r>
        <w:t>A remote repository allows:</w:t>
      </w:r>
    </w:p>
    <w:p w:rsidR="00963F50" w:rsidRDefault="00963F50" w:rsidP="00963F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Backup of your code </w:t>
      </w:r>
    </w:p>
    <w:p w:rsidR="00963F50" w:rsidRDefault="00963F50" w:rsidP="00963F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Team collaboration </w:t>
      </w:r>
    </w:p>
    <w:p w:rsidR="00963F50" w:rsidRDefault="00963F50" w:rsidP="00963F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Sharing code </w:t>
      </w:r>
    </w:p>
    <w:p w:rsidR="00963F50" w:rsidRDefault="00963F50" w:rsidP="00963F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Pull requests / merge requests </w:t>
      </w:r>
    </w:p>
    <w:p w:rsidR="00963F50" w:rsidRDefault="00963F50" w:rsidP="00963F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CI/CD integration </w:t>
      </w:r>
    </w:p>
    <w:p w:rsidR="00963F50" w:rsidRDefault="00963F50" w:rsidP="00963F50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963F50" w:rsidRDefault="00963F50" w:rsidP="00963F50">
      <w:pPr>
        <w:pStyle w:val="Heading2"/>
      </w:pPr>
      <w:r>
        <w:t>Complete Workflow</w:t>
      </w:r>
    </w:p>
    <w:p w:rsidR="00963F50" w:rsidRDefault="00963F50" w:rsidP="00963F50">
      <w:pPr>
        <w:pStyle w:val="NormalWeb"/>
      </w:pPr>
      <w:r>
        <w:t>Suppose you create a project on your laptop.</w:t>
      </w:r>
    </w:p>
    <w:p w:rsidR="00963F50" w:rsidRDefault="00963F50" w:rsidP="00963F50">
      <w:pPr>
        <w:pStyle w:val="Heading3"/>
      </w:pPr>
      <w:r>
        <w:t>Step 1: Local repository</w:t>
      </w:r>
    </w:p>
    <w:p w:rsidR="00963F50" w:rsidRDefault="00963F50" w:rsidP="00963F50">
      <w:pPr>
        <w:rPr>
          <w:b/>
        </w:rPr>
      </w:pPr>
      <w:r w:rsidRPr="00963F50">
        <w:rPr>
          <w:b/>
        </w:rPr>
        <w:drawing>
          <wp:inline distT="0" distB="0" distL="0" distR="0" wp14:anchorId="74E57BE0" wp14:editId="5934F1B1">
            <wp:extent cx="2076740" cy="1400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50" w:rsidRDefault="00963F50" w:rsidP="00963F50">
      <w:r>
        <w:t>Create and commit a file:</w:t>
      </w:r>
    </w:p>
    <w:p w:rsidR="00963F50" w:rsidRDefault="00963F50" w:rsidP="00963F50">
      <w:pPr>
        <w:rPr>
          <w:b/>
        </w:rPr>
      </w:pPr>
      <w:r w:rsidRPr="00963F50">
        <w:rPr>
          <w:b/>
        </w:rPr>
        <w:lastRenderedPageBreak/>
        <w:drawing>
          <wp:inline distT="0" distB="0" distL="0" distR="0" wp14:anchorId="3856FEA6" wp14:editId="33302D13">
            <wp:extent cx="3219899" cy="155279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50" w:rsidRDefault="00963F50" w:rsidP="00963F50">
      <w:r>
        <w:t xml:space="preserve">Now the commit exists only in your </w:t>
      </w:r>
      <w:r>
        <w:rPr>
          <w:rStyle w:val="Strong"/>
        </w:rPr>
        <w:t>local repository</w:t>
      </w:r>
      <w:r>
        <w:t>.</w:t>
      </w:r>
    </w:p>
    <w:p w:rsidR="00963F50" w:rsidRDefault="00963F50" w:rsidP="00963F50">
      <w:pPr>
        <w:rPr>
          <w:b/>
        </w:rPr>
      </w:pPr>
      <w:r w:rsidRPr="00963F50">
        <w:rPr>
          <w:b/>
        </w:rPr>
        <w:drawing>
          <wp:inline distT="0" distB="0" distL="0" distR="0" wp14:anchorId="549BEBB2" wp14:editId="363078B3">
            <wp:extent cx="2648320" cy="1790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50" w:rsidRDefault="00963F50" w:rsidP="00963F50">
      <w:pPr>
        <w:pStyle w:val="Heading3"/>
      </w:pPr>
      <w:r>
        <w:t>Step 2: Connect to a remote repository</w:t>
      </w:r>
    </w:p>
    <w:p w:rsidR="00963F50" w:rsidRDefault="00963F50" w:rsidP="00963F50">
      <w:pPr>
        <w:pStyle w:val="NormalWeb"/>
      </w:pPr>
      <w:r>
        <w:t xml:space="preserve">For example, after creating an empty repository on </w:t>
      </w:r>
      <w:proofErr w:type="spellStart"/>
      <w:r>
        <w:t>GitHub</w:t>
      </w:r>
      <w:proofErr w:type="spellEnd"/>
      <w:r>
        <w:t xml:space="preserve"> or </w:t>
      </w:r>
      <w:proofErr w:type="spellStart"/>
      <w:r>
        <w:t>GitLab</w:t>
      </w:r>
      <w:proofErr w:type="spellEnd"/>
      <w:r>
        <w:t>:</w:t>
      </w:r>
    </w:p>
    <w:p w:rsidR="00963F50" w:rsidRDefault="00963F50" w:rsidP="00963F50">
      <w:pPr>
        <w:rPr>
          <w:b/>
        </w:rPr>
      </w:pPr>
      <w:r w:rsidRPr="00963F50">
        <w:rPr>
          <w:b/>
        </w:rPr>
        <w:drawing>
          <wp:inline distT="0" distB="0" distL="0" distR="0" wp14:anchorId="6811329D" wp14:editId="62C03358">
            <wp:extent cx="3210373" cy="83831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50" w:rsidRDefault="008A67BC" w:rsidP="00963F50">
      <w:r>
        <w:t>Check it:</w:t>
      </w:r>
    </w:p>
    <w:p w:rsidR="008A67BC" w:rsidRDefault="008A67BC" w:rsidP="00963F50">
      <w:pPr>
        <w:rPr>
          <w:b/>
        </w:rPr>
      </w:pPr>
      <w:r w:rsidRPr="008A67BC">
        <w:rPr>
          <w:b/>
        </w:rPr>
        <w:drawing>
          <wp:inline distT="0" distB="0" distL="0" distR="0" wp14:anchorId="13E451FE" wp14:editId="5FD16AEA">
            <wp:extent cx="1952898" cy="72400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BC" w:rsidRDefault="008A67BC" w:rsidP="008A67BC">
      <w:pPr>
        <w:pStyle w:val="pdq2pgselectionanchorcontainer"/>
      </w:pPr>
      <w:r>
        <w:t xml:space="preserve">Here, </w:t>
      </w:r>
      <w:r>
        <w:rPr>
          <w:rStyle w:val="HTMLCode"/>
        </w:rPr>
        <w:t>origin</w:t>
      </w:r>
      <w:r>
        <w:t xml:space="preserve"> is simply a common name given to your remote repository.</w:t>
      </w:r>
    </w:p>
    <w:p w:rsidR="008A67BC" w:rsidRDefault="008A67BC" w:rsidP="008A67BC">
      <w:r>
        <w:pict>
          <v:rect id="_x0000_i1027" style="width:0;height:1.5pt" o:hralign="center" o:hrstd="t" o:hr="t" fillcolor="#a0a0a0" stroked="f"/>
        </w:pict>
      </w:r>
    </w:p>
    <w:p w:rsidR="008A67BC" w:rsidRDefault="008A67BC" w:rsidP="008A67BC">
      <w:pPr>
        <w:pStyle w:val="Heading3"/>
      </w:pPr>
      <w:r>
        <w:lastRenderedPageBreak/>
        <w:t>Step 3: Push local commits to remote</w:t>
      </w:r>
    </w:p>
    <w:p w:rsidR="008A67BC" w:rsidRDefault="008A67BC" w:rsidP="00963F50">
      <w:pPr>
        <w:rPr>
          <w:b/>
        </w:rPr>
      </w:pPr>
      <w:r w:rsidRPr="008A67BC">
        <w:rPr>
          <w:b/>
        </w:rPr>
        <w:drawing>
          <wp:inline distT="0" distB="0" distL="0" distR="0" wp14:anchorId="75A27BAF" wp14:editId="5FA11EDE">
            <wp:extent cx="2457793" cy="800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BC" w:rsidRPr="008A67BC" w:rsidRDefault="008A67BC" w:rsidP="008A6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A67B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Now:</w:t>
      </w:r>
    </w:p>
    <w:p w:rsidR="008A67BC" w:rsidRDefault="008A67BC" w:rsidP="00963F50">
      <w:pPr>
        <w:rPr>
          <w:b/>
        </w:rPr>
      </w:pPr>
      <w:r w:rsidRPr="008A67BC">
        <w:rPr>
          <w:b/>
        </w:rPr>
        <w:drawing>
          <wp:inline distT="0" distB="0" distL="0" distR="0" wp14:anchorId="4132A918" wp14:editId="1525106B">
            <wp:extent cx="3943900" cy="191479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BC" w:rsidRDefault="008A67BC" w:rsidP="008A67BC">
      <w:pPr>
        <w:pStyle w:val="Heading2"/>
      </w:pPr>
      <w:r>
        <w:t>When another developer makes changes</w:t>
      </w:r>
    </w:p>
    <w:p w:rsidR="008A67BC" w:rsidRDefault="008A67BC" w:rsidP="008A67BC">
      <w:pPr>
        <w:pStyle w:val="NormalWeb"/>
      </w:pPr>
      <w:r>
        <w:t>Suppose your teammate updates the remote repository.</w:t>
      </w:r>
    </w:p>
    <w:p w:rsidR="008A67BC" w:rsidRDefault="008A67BC" w:rsidP="008A67BC">
      <w:pPr>
        <w:pStyle w:val="NormalWeb"/>
      </w:pPr>
      <w:r>
        <w:t>You can download and integrate those changes:</w:t>
      </w:r>
    </w:p>
    <w:p w:rsidR="008A67BC" w:rsidRDefault="008A67BC" w:rsidP="00963F50">
      <w:pPr>
        <w:rPr>
          <w:b/>
        </w:rPr>
      </w:pPr>
      <w:r w:rsidRPr="008A67BC">
        <w:rPr>
          <w:b/>
        </w:rPr>
        <w:drawing>
          <wp:inline distT="0" distB="0" distL="0" distR="0" wp14:anchorId="55FCD142" wp14:editId="6F603685">
            <wp:extent cx="1981477" cy="7621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BC" w:rsidRDefault="008A67BC" w:rsidP="00963F50">
      <w:r>
        <w:t>Flow:</w:t>
      </w:r>
    </w:p>
    <w:p w:rsidR="008A67BC" w:rsidRDefault="008A67BC" w:rsidP="00963F50">
      <w:pPr>
        <w:rPr>
          <w:b/>
        </w:rPr>
      </w:pPr>
      <w:r w:rsidRPr="008A67BC">
        <w:rPr>
          <w:b/>
        </w:rPr>
        <w:drawing>
          <wp:inline distT="0" distB="0" distL="0" distR="0" wp14:anchorId="52D32A94" wp14:editId="712356D3">
            <wp:extent cx="1876687" cy="1838582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BC" w:rsidRDefault="008A67BC" w:rsidP="008A67BC">
      <w:pPr>
        <w:pStyle w:val="Heading2"/>
      </w:pPr>
      <w:r>
        <w:lastRenderedPageBreak/>
        <w:t>Important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522"/>
      </w:tblGrid>
      <w:tr w:rsidR="008A67BC" w:rsidTr="008A67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67BC" w:rsidRDefault="008A67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8A67BC" w:rsidRDefault="008A67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A67BC" w:rsidTr="008A6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7BC" w:rsidRDefault="008A67BC">
            <w:proofErr w:type="spellStart"/>
            <w:r>
              <w:rPr>
                <w:rStyle w:val="HTMLCode"/>
                <w:rFonts w:eastAsiaTheme="minorEastAsia"/>
              </w:rPr>
              <w:t>git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</w:t>
            </w:r>
            <w:proofErr w:type="spellStart"/>
            <w:r>
              <w:rPr>
                <w:rStyle w:val="HTMLCode"/>
                <w:rFonts w:eastAsiaTheme="minorEastAsia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67BC" w:rsidRDefault="008A67BC">
            <w:r>
              <w:t>Create a local repository</w:t>
            </w:r>
          </w:p>
        </w:tc>
      </w:tr>
      <w:tr w:rsidR="008A67BC" w:rsidTr="008A6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7BC" w:rsidRDefault="008A67BC">
            <w:proofErr w:type="spellStart"/>
            <w:r>
              <w:rPr>
                <w:rStyle w:val="HTMLCode"/>
                <w:rFonts w:eastAsiaTheme="minorEastAsia"/>
              </w:rPr>
              <w:t>git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clone URL</w:t>
            </w:r>
          </w:p>
        </w:tc>
        <w:tc>
          <w:tcPr>
            <w:tcW w:w="0" w:type="auto"/>
            <w:vAlign w:val="center"/>
            <w:hideMark/>
          </w:tcPr>
          <w:p w:rsidR="008A67BC" w:rsidRDefault="008A67BC">
            <w:r>
              <w:t>Copy a remote repository to your computer</w:t>
            </w:r>
          </w:p>
        </w:tc>
      </w:tr>
      <w:tr w:rsidR="008A67BC" w:rsidTr="008A6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7BC" w:rsidRDefault="008A67BC">
            <w:proofErr w:type="spellStart"/>
            <w:r>
              <w:rPr>
                <w:rStyle w:val="HTMLCode"/>
                <w:rFonts w:eastAsiaTheme="minorEastAsia"/>
              </w:rPr>
              <w:t>git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remote -v</w:t>
            </w:r>
          </w:p>
        </w:tc>
        <w:tc>
          <w:tcPr>
            <w:tcW w:w="0" w:type="auto"/>
            <w:vAlign w:val="center"/>
            <w:hideMark/>
          </w:tcPr>
          <w:p w:rsidR="008A67BC" w:rsidRDefault="008A67BC">
            <w:r>
              <w:t>View remote repositories</w:t>
            </w:r>
          </w:p>
        </w:tc>
      </w:tr>
      <w:tr w:rsidR="008A67BC" w:rsidTr="008A6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7BC" w:rsidRDefault="008A67BC">
            <w:proofErr w:type="spellStart"/>
            <w:r>
              <w:rPr>
                <w:rStyle w:val="HTMLCode"/>
                <w:rFonts w:eastAsiaTheme="minorEastAsia"/>
              </w:rPr>
              <w:t>git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remote add origin URL</w:t>
            </w:r>
          </w:p>
        </w:tc>
        <w:tc>
          <w:tcPr>
            <w:tcW w:w="0" w:type="auto"/>
            <w:vAlign w:val="center"/>
            <w:hideMark/>
          </w:tcPr>
          <w:p w:rsidR="008A67BC" w:rsidRDefault="008A67BC">
            <w:r>
              <w:t>Connect local repo to remote</w:t>
            </w:r>
          </w:p>
        </w:tc>
      </w:tr>
      <w:tr w:rsidR="008A67BC" w:rsidTr="008A6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7BC" w:rsidRDefault="008A67BC">
            <w:proofErr w:type="spellStart"/>
            <w:r>
              <w:rPr>
                <w:rStyle w:val="HTMLCode"/>
                <w:rFonts w:eastAsiaTheme="minorEastAsia"/>
              </w:rPr>
              <w:t>git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:rsidR="008A67BC" w:rsidRDefault="008A67BC">
            <w:r>
              <w:t>Send local commits to remote</w:t>
            </w:r>
          </w:p>
        </w:tc>
      </w:tr>
      <w:tr w:rsidR="008A67BC" w:rsidTr="008A6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7BC" w:rsidRDefault="008A67BC">
            <w:proofErr w:type="spellStart"/>
            <w:r>
              <w:rPr>
                <w:rStyle w:val="HTMLCode"/>
                <w:rFonts w:eastAsiaTheme="minorEastAsia"/>
              </w:rPr>
              <w:t>git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8A67BC" w:rsidRDefault="008A67BC">
            <w:r>
              <w:t>Get and integrate remote changes</w:t>
            </w:r>
          </w:p>
        </w:tc>
      </w:tr>
      <w:tr w:rsidR="008A67BC" w:rsidTr="008A67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7BC" w:rsidRDefault="008A67BC">
            <w:proofErr w:type="spellStart"/>
            <w:r>
              <w:rPr>
                <w:rStyle w:val="HTMLCode"/>
                <w:rFonts w:eastAsiaTheme="minorEastAsia"/>
              </w:rPr>
              <w:t>git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fetch</w:t>
            </w:r>
          </w:p>
        </w:tc>
        <w:tc>
          <w:tcPr>
            <w:tcW w:w="0" w:type="auto"/>
            <w:vAlign w:val="center"/>
            <w:hideMark/>
          </w:tcPr>
          <w:p w:rsidR="008A67BC" w:rsidRDefault="008A67BC">
            <w:r>
              <w:t>Download remote changes without automatically merging</w:t>
            </w:r>
          </w:p>
        </w:tc>
      </w:tr>
    </w:tbl>
    <w:p w:rsidR="008A67BC" w:rsidRDefault="008A67BC" w:rsidP="008A67BC">
      <w:pPr>
        <w:pStyle w:val="Heading3"/>
      </w:pPr>
      <w:r>
        <w:t>Easy way to remember</w:t>
      </w:r>
    </w:p>
    <w:p w:rsidR="008A67BC" w:rsidRDefault="008A67BC" w:rsidP="008A67BC">
      <w:pPr>
        <w:pStyle w:val="NormalWeb"/>
      </w:pPr>
      <w:r>
        <w:rPr>
          <w:rStyle w:val="Strong"/>
        </w:rPr>
        <w:t xml:space="preserve">Local Repository = </w:t>
      </w:r>
      <w:proofErr w:type="gramStart"/>
      <w:r>
        <w:rPr>
          <w:rStyle w:val="Strong"/>
        </w:rPr>
        <w:t>Your</w:t>
      </w:r>
      <w:proofErr w:type="gramEnd"/>
      <w:r>
        <w:rPr>
          <w:rStyle w:val="Strong"/>
        </w:rPr>
        <w:t xml:space="preserve"> computer</w:t>
      </w:r>
      <w:r>
        <w:br/>
      </w:r>
      <w:r>
        <w:rPr>
          <w:rStyle w:val="Strong"/>
        </w:rPr>
        <w:t>Remote Repository = Shared/server copy</w:t>
      </w:r>
    </w:p>
    <w:p w:rsidR="008A67BC" w:rsidRDefault="008A67BC" w:rsidP="008A67BC">
      <w:pPr>
        <w:pStyle w:val="NormalWeb"/>
      </w:pPr>
      <w:r>
        <w:t xml:space="preserve">The next important concept is </w:t>
      </w:r>
      <w:r>
        <w:rPr>
          <w:rStyle w:val="HTMLCode"/>
          <w:b/>
          <w:bCs/>
        </w:rPr>
        <w:t>git clone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 xml:space="preserve">git </w:t>
      </w:r>
      <w:proofErr w:type="spellStart"/>
      <w:r>
        <w:rPr>
          <w:rStyle w:val="HTMLCode"/>
          <w:b/>
          <w:bCs/>
        </w:rPr>
        <w:t>init</w:t>
      </w:r>
      <w:proofErr w:type="spellEnd"/>
      <w:r>
        <w:t>, because these are two common ways to start working with a Git repository.</w:t>
      </w:r>
    </w:p>
    <w:p w:rsidR="008A67BC" w:rsidRDefault="008A67BC" w:rsidP="00963F50">
      <w:pPr>
        <w:rPr>
          <w:b/>
        </w:rPr>
      </w:pPr>
      <w:bookmarkStart w:id="0" w:name="_GoBack"/>
      <w:bookmarkEnd w:id="0"/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--version</w:t>
      </w:r>
      <w:r>
        <w:rPr>
          <w:rFonts w:ascii="Consolas" w:hAnsi="Consolas"/>
          <w:sz w:val="18"/>
        </w:rPr>
        <w:br/>
        <w:t>git config --global user.name "Your Name"</w:t>
      </w:r>
      <w:r>
        <w:rPr>
          <w:rFonts w:ascii="Consolas" w:hAnsi="Consolas"/>
          <w:sz w:val="18"/>
        </w:rPr>
        <w:br/>
        <w:t>git config --global user.email "your@email.com"</w:t>
      </w:r>
      <w:r>
        <w:rPr>
          <w:rFonts w:ascii="Consolas" w:hAnsi="Consolas"/>
          <w:sz w:val="18"/>
        </w:rPr>
        <w:br/>
        <w:t>git config --list</w:t>
      </w:r>
    </w:p>
    <w:p w:rsidR="00413CC6" w:rsidRDefault="00CB5328">
      <w:pPr>
        <w:pStyle w:val="Heading1"/>
      </w:pPr>
      <w:r>
        <w:t>Day 2 — Create Your First Repository</w:t>
      </w:r>
    </w:p>
    <w:p w:rsidR="00413CC6" w:rsidRDefault="00CB5328">
      <w:pPr>
        <w:pStyle w:val="ListBullet"/>
      </w:pPr>
      <w:r>
        <w:t>Learn git init, status, add, commit and log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mkdir git-lab</w:t>
      </w:r>
      <w:r>
        <w:rPr>
          <w:rFonts w:ascii="Consolas" w:hAnsi="Consolas"/>
          <w:sz w:val="18"/>
        </w:rPr>
        <w:br/>
        <w:t>cd git-lab</w:t>
      </w:r>
      <w:r>
        <w:rPr>
          <w:rFonts w:ascii="Consolas" w:hAnsi="Consolas"/>
          <w:sz w:val="18"/>
        </w:rPr>
        <w:br/>
        <w:t>git init</w:t>
      </w:r>
      <w:r>
        <w:rPr>
          <w:rFonts w:ascii="Consolas" w:hAnsi="Consolas"/>
          <w:sz w:val="18"/>
        </w:rPr>
        <w:br/>
        <w:t>echo "Hello Git" &gt; file.txt</w:t>
      </w:r>
      <w:r>
        <w:rPr>
          <w:rFonts w:ascii="Consolas" w:hAnsi="Consolas"/>
          <w:sz w:val="18"/>
        </w:rPr>
        <w:br/>
        <w:t>git add file.txt</w:t>
      </w:r>
      <w:r>
        <w:rPr>
          <w:rFonts w:ascii="Consolas" w:hAnsi="Consolas"/>
          <w:sz w:val="18"/>
        </w:rPr>
        <w:br/>
        <w:t>git commit -m "Initial commit"</w:t>
      </w:r>
      <w:r>
        <w:rPr>
          <w:rFonts w:ascii="Consolas" w:hAnsi="Consolas"/>
          <w:sz w:val="18"/>
        </w:rPr>
        <w:br/>
        <w:t>git log</w:t>
      </w:r>
    </w:p>
    <w:p w:rsidR="00413CC6" w:rsidRDefault="00CB5328">
      <w:pPr>
        <w:pStyle w:val="Heading1"/>
      </w:pPr>
      <w:r>
        <w:lastRenderedPageBreak/>
        <w:t>Day 3 — Working Directory and Staging Area</w:t>
      </w:r>
    </w:p>
    <w:p w:rsidR="00413CC6" w:rsidRDefault="00CB5328">
      <w:pPr>
        <w:pStyle w:val="ListBullet"/>
      </w:pPr>
      <w:r>
        <w:t>Understand unstaged and staged changes</w:t>
      </w:r>
    </w:p>
    <w:p w:rsidR="00413CC6" w:rsidRDefault="00CB5328">
      <w:pPr>
        <w:pStyle w:val="ListBullet"/>
      </w:pPr>
      <w:r>
        <w:t>Practice git diff and git diff --staged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echo "Line 2" &gt;&gt; file.txt</w:t>
      </w:r>
      <w:r>
        <w:rPr>
          <w:rFonts w:ascii="Consolas" w:hAnsi="Consolas"/>
          <w:sz w:val="18"/>
        </w:rPr>
        <w:br/>
        <w:t>git status</w:t>
      </w:r>
      <w:r>
        <w:rPr>
          <w:rFonts w:ascii="Consolas" w:hAnsi="Consolas"/>
          <w:sz w:val="18"/>
        </w:rPr>
        <w:br/>
        <w:t>git diff</w:t>
      </w:r>
      <w:r>
        <w:rPr>
          <w:rFonts w:ascii="Consolas" w:hAnsi="Consolas"/>
          <w:sz w:val="18"/>
        </w:rPr>
        <w:br/>
        <w:t>git add file.txt</w:t>
      </w:r>
      <w:r>
        <w:rPr>
          <w:rFonts w:ascii="Consolas" w:hAnsi="Consolas"/>
          <w:sz w:val="18"/>
        </w:rPr>
        <w:br/>
        <w:t>git diff --staged</w:t>
      </w:r>
      <w:r>
        <w:rPr>
          <w:rFonts w:ascii="Consolas" w:hAnsi="Consolas"/>
          <w:sz w:val="18"/>
        </w:rPr>
        <w:br/>
        <w:t>git commit -m "Add second line"</w:t>
      </w:r>
    </w:p>
    <w:p w:rsidR="00413CC6" w:rsidRDefault="00CB5328">
      <w:pPr>
        <w:pStyle w:val="Heading1"/>
      </w:pPr>
      <w:r>
        <w:t>Day 4 — Add, Remove and Rename Files</w:t>
      </w:r>
    </w:p>
    <w:p w:rsidR="00413CC6" w:rsidRDefault="00CB5328">
      <w:pPr>
        <w:pStyle w:val="ListBullet"/>
      </w:pPr>
      <w:r>
        <w:t>Practice adding, deleting and renaming tracked files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touch app.py</w:t>
      </w:r>
      <w:r>
        <w:rPr>
          <w:rFonts w:ascii="Consolas" w:hAnsi="Consolas"/>
          <w:sz w:val="18"/>
        </w:rPr>
        <w:br/>
        <w:t>git add app.py</w:t>
      </w:r>
      <w:r>
        <w:rPr>
          <w:rFonts w:ascii="Consolas" w:hAnsi="Consolas"/>
          <w:sz w:val="18"/>
        </w:rPr>
        <w:br/>
        <w:t>git commit -m "Add application file"</w:t>
      </w:r>
      <w:r>
        <w:rPr>
          <w:rFonts w:ascii="Consolas" w:hAnsi="Consolas"/>
          <w:sz w:val="18"/>
        </w:rPr>
        <w:br/>
        <w:t>git mv app.py main.py</w:t>
      </w:r>
      <w:r>
        <w:rPr>
          <w:rFonts w:ascii="Consolas" w:hAnsi="Consolas"/>
          <w:sz w:val="18"/>
        </w:rPr>
        <w:br/>
        <w:t>git commit -am "Rename app file"</w:t>
      </w:r>
      <w:r>
        <w:rPr>
          <w:rFonts w:ascii="Consolas" w:hAnsi="Consolas"/>
          <w:sz w:val="18"/>
        </w:rPr>
        <w:br/>
        <w:t>git rm main.py</w:t>
      </w:r>
    </w:p>
    <w:p w:rsidR="00413CC6" w:rsidRDefault="00CB5328">
      <w:pPr>
        <w:pStyle w:val="Heading1"/>
      </w:pPr>
      <w:r>
        <w:t>Day 5 — Commit History</w:t>
      </w:r>
    </w:p>
    <w:p w:rsidR="00413CC6" w:rsidRDefault="00CB5328">
      <w:pPr>
        <w:pStyle w:val="ListBullet"/>
      </w:pPr>
      <w:r>
        <w:t>Understand HEAD, commit IDs, parent commits and history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log</w:t>
      </w:r>
      <w:r>
        <w:rPr>
          <w:rFonts w:ascii="Consolas" w:hAnsi="Consolas"/>
          <w:sz w:val="18"/>
        </w:rPr>
        <w:br/>
        <w:t>git log --oneline</w:t>
      </w:r>
      <w:r>
        <w:rPr>
          <w:rFonts w:ascii="Consolas" w:hAnsi="Consolas"/>
          <w:sz w:val="18"/>
        </w:rPr>
        <w:br/>
        <w:t>git log --graph</w:t>
      </w:r>
      <w:r>
        <w:rPr>
          <w:rFonts w:ascii="Consolas" w:hAnsi="Consolas"/>
          <w:sz w:val="18"/>
        </w:rPr>
        <w:br/>
        <w:t>git show HEAD</w:t>
      </w:r>
    </w:p>
    <w:p w:rsidR="00413CC6" w:rsidRDefault="00CB5328">
      <w:pPr>
        <w:pStyle w:val="Heading1"/>
      </w:pPr>
      <w:r>
        <w:t>Day 6 — Undo Changes</w:t>
      </w:r>
    </w:p>
    <w:p w:rsidR="00413CC6" w:rsidRDefault="00CB5328">
      <w:pPr>
        <w:pStyle w:val="ListBullet"/>
      </w:pPr>
      <w:r>
        <w:t>Understand git restore, git reset and git revert</w:t>
      </w:r>
    </w:p>
    <w:p w:rsidR="00413CC6" w:rsidRDefault="00CB5328">
      <w:pPr>
        <w:pStyle w:val="ListBullet"/>
      </w:pPr>
      <w:r>
        <w:t>Know working directory vs staging vs commit history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restore file.txt</w:t>
      </w:r>
      <w:r>
        <w:rPr>
          <w:rFonts w:ascii="Consolas" w:hAnsi="Consolas"/>
          <w:sz w:val="18"/>
        </w:rPr>
        <w:br/>
        <w:t>git reset HEAD file.txt</w:t>
      </w:r>
    </w:p>
    <w:p w:rsidR="00413CC6" w:rsidRDefault="00CB5328">
      <w:pPr>
        <w:pStyle w:val="Heading1"/>
      </w:pPr>
      <w:r>
        <w:lastRenderedPageBreak/>
        <w:t>Day 7 — Week 1 Challenge</w:t>
      </w:r>
    </w:p>
    <w:p w:rsidR="00413CC6" w:rsidRDefault="00CB5328">
      <w:pPr>
        <w:pStyle w:val="ListBullet"/>
      </w:pPr>
      <w:r>
        <w:t>Create README.md, scripts/backup.sh, scripts/healthcheck.sh and config/app.conf</w:t>
      </w:r>
    </w:p>
    <w:p w:rsidR="00413CC6" w:rsidRDefault="00CB5328">
      <w:pPr>
        <w:pStyle w:val="ListBullet"/>
      </w:pPr>
      <w:r>
        <w:t>Make 5 commits, modify files, view diffs and undo an uncommitted change</w:t>
      </w:r>
    </w:p>
    <w:p w:rsidR="00413CC6" w:rsidRDefault="00CB5328">
      <w:pPr>
        <w:pStyle w:val="Heading1"/>
      </w:pPr>
      <w:r>
        <w:t>Day 8 — Branch Basics</w:t>
      </w:r>
    </w:p>
    <w:p w:rsidR="00413CC6" w:rsidRDefault="00CB5328">
      <w:pPr>
        <w:pStyle w:val="ListBullet"/>
      </w:pPr>
      <w:r>
        <w:t>Create, list and switch branches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branch</w:t>
      </w:r>
      <w:r>
        <w:rPr>
          <w:rFonts w:ascii="Consolas" w:hAnsi="Consolas"/>
          <w:sz w:val="18"/>
        </w:rPr>
        <w:br/>
        <w:t>git branch branch-name</w:t>
      </w:r>
      <w:r>
        <w:rPr>
          <w:rFonts w:ascii="Consolas" w:hAnsi="Consolas"/>
          <w:sz w:val="18"/>
        </w:rPr>
        <w:br/>
        <w:t>git switch branch-name</w:t>
      </w:r>
      <w:r>
        <w:rPr>
          <w:rFonts w:ascii="Consolas" w:hAnsi="Consolas"/>
          <w:sz w:val="18"/>
        </w:rPr>
        <w:br/>
        <w:t>git switch -c feature/login</w:t>
      </w:r>
    </w:p>
    <w:p w:rsidR="00413CC6" w:rsidRDefault="00CB5328">
      <w:pPr>
        <w:pStyle w:val="Heading1"/>
      </w:pPr>
      <w:r>
        <w:t>Day 9 — Merge Branches</w:t>
      </w:r>
    </w:p>
    <w:p w:rsidR="00413CC6" w:rsidRDefault="00CB5328">
      <w:pPr>
        <w:pStyle w:val="ListBullet"/>
      </w:pPr>
      <w:r>
        <w:t>Understand fast-forward and three-way merge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switch main</w:t>
      </w:r>
      <w:r>
        <w:rPr>
          <w:rFonts w:ascii="Consolas" w:hAnsi="Consolas"/>
          <w:sz w:val="18"/>
        </w:rPr>
        <w:br/>
        <w:t>git merge feature/login</w:t>
      </w:r>
    </w:p>
    <w:p w:rsidR="00413CC6" w:rsidRDefault="00CB5328">
      <w:pPr>
        <w:pStyle w:val="Heading1"/>
      </w:pPr>
      <w:r>
        <w:t>Day 10 — Merge Conflicts</w:t>
      </w:r>
    </w:p>
    <w:p w:rsidR="00413CC6" w:rsidRDefault="00CB5328">
      <w:pPr>
        <w:pStyle w:val="ListBullet"/>
      </w:pPr>
      <w:r>
        <w:t>Intentionally modify the same line on two branches</w:t>
      </w:r>
    </w:p>
    <w:p w:rsidR="00413CC6" w:rsidRDefault="00CB5328">
      <w:pPr>
        <w:pStyle w:val="ListBullet"/>
      </w:pPr>
      <w:r>
        <w:t>Resolve conflict markers and commit</w:t>
      </w:r>
    </w:p>
    <w:p w:rsidR="00413CC6" w:rsidRDefault="00CB5328">
      <w:pPr>
        <w:pStyle w:val="ListBullet"/>
      </w:pPr>
      <w:r>
        <w:t>Practice at least 5 conflicts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merge branch-name</w:t>
      </w:r>
      <w:r>
        <w:rPr>
          <w:rFonts w:ascii="Consolas" w:hAnsi="Consolas"/>
          <w:sz w:val="18"/>
        </w:rPr>
        <w:br/>
        <w:t>git add file.txt</w:t>
      </w:r>
      <w:r>
        <w:rPr>
          <w:rFonts w:ascii="Consolas" w:hAnsi="Consolas"/>
          <w:sz w:val="18"/>
        </w:rPr>
        <w:br/>
        <w:t>git commit</w:t>
      </w:r>
    </w:p>
    <w:p w:rsidR="00413CC6" w:rsidRDefault="00CB5328">
      <w:pPr>
        <w:pStyle w:val="Heading1"/>
      </w:pPr>
      <w:r>
        <w:t>Day 11 — Delete and Manage Branches</w:t>
      </w:r>
    </w:p>
    <w:p w:rsidR="00413CC6" w:rsidRDefault="00CB5328">
      <w:pPr>
        <w:pStyle w:val="ListBullet"/>
      </w:pPr>
      <w:r>
        <w:t>Manage local and remote branches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branch -d branch-name</w:t>
      </w:r>
      <w:r>
        <w:rPr>
          <w:rFonts w:ascii="Consolas" w:hAnsi="Consolas"/>
          <w:sz w:val="18"/>
        </w:rPr>
        <w:br/>
        <w:t>git branch -D branch-name</w:t>
      </w:r>
      <w:r>
        <w:rPr>
          <w:rFonts w:ascii="Consolas" w:hAnsi="Consolas"/>
          <w:sz w:val="18"/>
        </w:rPr>
        <w:br/>
        <w:t>git branch -a</w:t>
      </w:r>
      <w:r>
        <w:rPr>
          <w:rFonts w:ascii="Consolas" w:hAnsi="Consolas"/>
          <w:sz w:val="18"/>
        </w:rPr>
        <w:br/>
        <w:t>git branch -r</w:t>
      </w:r>
    </w:p>
    <w:p w:rsidR="00413CC6" w:rsidRDefault="00CB5328">
      <w:pPr>
        <w:pStyle w:val="Heading1"/>
      </w:pPr>
      <w:r>
        <w:lastRenderedPageBreak/>
        <w:t>Day 12 — Git Stash</w:t>
      </w:r>
    </w:p>
    <w:p w:rsidR="00413CC6" w:rsidRDefault="00CB5328">
      <w:pPr>
        <w:pStyle w:val="ListBullet"/>
      </w:pPr>
      <w:r>
        <w:t>Save work in progress and restore it later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stash</w:t>
      </w:r>
      <w:r>
        <w:rPr>
          <w:rFonts w:ascii="Consolas" w:hAnsi="Consolas"/>
          <w:sz w:val="18"/>
        </w:rPr>
        <w:br/>
        <w:t>git stash push -m "WIP changes"</w:t>
      </w:r>
      <w:r>
        <w:rPr>
          <w:rFonts w:ascii="Consolas" w:hAnsi="Consolas"/>
          <w:sz w:val="18"/>
        </w:rPr>
        <w:br/>
        <w:t>git stash list</w:t>
      </w:r>
      <w:r>
        <w:rPr>
          <w:rFonts w:ascii="Consolas" w:hAnsi="Consolas"/>
          <w:sz w:val="18"/>
        </w:rPr>
        <w:br/>
        <w:t>git stash apply</w:t>
      </w:r>
      <w:r>
        <w:rPr>
          <w:rFonts w:ascii="Consolas" w:hAnsi="Consolas"/>
          <w:sz w:val="18"/>
        </w:rPr>
        <w:br/>
        <w:t>git stash pop</w:t>
      </w:r>
      <w:r>
        <w:rPr>
          <w:rFonts w:ascii="Consolas" w:hAnsi="Consolas"/>
          <w:sz w:val="18"/>
        </w:rPr>
        <w:br/>
        <w:t>git stash drop</w:t>
      </w:r>
    </w:p>
    <w:p w:rsidR="00413CC6" w:rsidRDefault="00CB5328">
      <w:pPr>
        <w:pStyle w:val="Heading1"/>
      </w:pPr>
      <w:r>
        <w:t>Day 13 — Remote Repositories</w:t>
      </w:r>
    </w:p>
    <w:p w:rsidR="00413CC6" w:rsidRDefault="00CB5328">
      <w:pPr>
        <w:pStyle w:val="ListBullet"/>
      </w:pPr>
      <w:r>
        <w:t>Connect local repository to remote</w:t>
      </w:r>
    </w:p>
    <w:p w:rsidR="00413CC6" w:rsidRDefault="00CB5328">
      <w:pPr>
        <w:pStyle w:val="ListBullet"/>
      </w:pPr>
      <w:r>
        <w:t>Understand push, pull and fetch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remote -v</w:t>
      </w:r>
      <w:r>
        <w:rPr>
          <w:rFonts w:ascii="Consolas" w:hAnsi="Consolas"/>
          <w:sz w:val="18"/>
        </w:rPr>
        <w:br/>
        <w:t>git remote add origin REPOSITORY_URL</w:t>
      </w:r>
      <w:r>
        <w:rPr>
          <w:rFonts w:ascii="Consolas" w:hAnsi="Consolas"/>
          <w:sz w:val="18"/>
        </w:rPr>
        <w:br/>
        <w:t>git push</w:t>
      </w:r>
      <w:r>
        <w:rPr>
          <w:rFonts w:ascii="Consolas" w:hAnsi="Consolas"/>
          <w:sz w:val="18"/>
        </w:rPr>
        <w:br/>
        <w:t>git pull</w:t>
      </w:r>
      <w:r>
        <w:rPr>
          <w:rFonts w:ascii="Consolas" w:hAnsi="Consolas"/>
          <w:sz w:val="18"/>
        </w:rPr>
        <w:br/>
        <w:t>git fetch</w:t>
      </w:r>
    </w:p>
    <w:p w:rsidR="00413CC6" w:rsidRDefault="00CB5328">
      <w:pPr>
        <w:pStyle w:val="Heading1"/>
      </w:pPr>
      <w:r>
        <w:t>Day 14 — Week 2 Project</w:t>
      </w:r>
    </w:p>
    <w:p w:rsidR="00413CC6" w:rsidRDefault="00CB5328">
      <w:pPr>
        <w:pStyle w:val="ListBullet"/>
      </w:pPr>
      <w:r>
        <w:t>Create main plus feature/monitoring, feature/backup and feature/terraform</w:t>
      </w:r>
    </w:p>
    <w:p w:rsidR="00413CC6" w:rsidRDefault="00CB5328">
      <w:pPr>
        <w:pStyle w:val="ListBullet"/>
      </w:pPr>
      <w:r>
        <w:t>Merge, create conflicts, resolve, delete merged branches and push</w:t>
      </w:r>
    </w:p>
    <w:p w:rsidR="00413CC6" w:rsidRDefault="00CB5328">
      <w:pPr>
        <w:pStyle w:val="Heading1"/>
      </w:pPr>
      <w:r>
        <w:t>Day 15 — Git Reset</w:t>
      </w:r>
    </w:p>
    <w:p w:rsidR="00413CC6" w:rsidRDefault="00CB5328">
      <w:pPr>
        <w:pStyle w:val="ListBullet"/>
      </w:pPr>
      <w:r>
        <w:t>Master --soft, --mixed and --hard</w:t>
      </w:r>
    </w:p>
    <w:p w:rsidR="00413CC6" w:rsidRDefault="00CB5328">
      <w:pPr>
        <w:pStyle w:val="ListBullet"/>
      </w:pPr>
      <w:r>
        <w:t>Practice only in a test repository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reset --soft COMMIT</w:t>
      </w:r>
      <w:r>
        <w:rPr>
          <w:rFonts w:ascii="Consolas" w:hAnsi="Consolas"/>
          <w:sz w:val="18"/>
        </w:rPr>
        <w:br/>
        <w:t>git reset --mixed COMMIT</w:t>
      </w:r>
      <w:r>
        <w:rPr>
          <w:rFonts w:ascii="Consolas" w:hAnsi="Consolas"/>
          <w:sz w:val="18"/>
        </w:rPr>
        <w:br/>
        <w:t>git reset --hard COMMIT</w:t>
      </w:r>
    </w:p>
    <w:p w:rsidR="00413CC6" w:rsidRDefault="00CB5328">
      <w:pPr>
        <w:pStyle w:val="Heading1"/>
      </w:pPr>
      <w:r>
        <w:t>Day 16 — Git Revert</w:t>
      </w:r>
    </w:p>
    <w:p w:rsidR="00413CC6" w:rsidRDefault="00CB5328">
      <w:pPr>
        <w:pStyle w:val="ListBullet"/>
      </w:pPr>
      <w:r>
        <w:t>Safely reverse a committed change by creating a new commit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revert COMMIT_ID</w:t>
      </w:r>
    </w:p>
    <w:p w:rsidR="00413CC6" w:rsidRDefault="00CB5328">
      <w:pPr>
        <w:pStyle w:val="Heading1"/>
      </w:pPr>
      <w:r>
        <w:lastRenderedPageBreak/>
        <w:t>Day 17 — Git Rebase</w:t>
      </w:r>
    </w:p>
    <w:p w:rsidR="00413CC6" w:rsidRDefault="00CB5328">
      <w:pPr>
        <w:pStyle w:val="ListBullet"/>
      </w:pPr>
      <w:r>
        <w:t>Rebase feature onto main</w:t>
      </w:r>
    </w:p>
    <w:p w:rsidR="00413CC6" w:rsidRDefault="00CB5328">
      <w:pPr>
        <w:pStyle w:val="ListBullet"/>
      </w:pPr>
      <w:r>
        <w:t>Resolve conflicts and use continue, abort and skip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switch feature</w:t>
      </w:r>
      <w:r>
        <w:rPr>
          <w:rFonts w:ascii="Consolas" w:hAnsi="Consolas"/>
          <w:sz w:val="18"/>
        </w:rPr>
        <w:br/>
        <w:t>git rebase main</w:t>
      </w:r>
      <w:r>
        <w:rPr>
          <w:rFonts w:ascii="Consolas" w:hAnsi="Consolas"/>
          <w:sz w:val="18"/>
        </w:rPr>
        <w:br/>
        <w:t>git add .</w:t>
      </w:r>
      <w:r>
        <w:rPr>
          <w:rFonts w:ascii="Consolas" w:hAnsi="Consolas"/>
          <w:sz w:val="18"/>
        </w:rPr>
        <w:br/>
        <w:t>git rebase --continue</w:t>
      </w:r>
      <w:r>
        <w:rPr>
          <w:rFonts w:ascii="Consolas" w:hAnsi="Consolas"/>
          <w:sz w:val="18"/>
        </w:rPr>
        <w:br/>
        <w:t>git rebase --abort</w:t>
      </w:r>
      <w:r>
        <w:rPr>
          <w:rFonts w:ascii="Consolas" w:hAnsi="Consolas"/>
          <w:sz w:val="18"/>
        </w:rPr>
        <w:br/>
        <w:t>git rebase --skip</w:t>
      </w:r>
    </w:p>
    <w:p w:rsidR="00413CC6" w:rsidRDefault="00CB5328">
      <w:pPr>
        <w:pStyle w:val="Heading1"/>
      </w:pPr>
      <w:r>
        <w:t>Day 18 — Interactive Rebase</w:t>
      </w:r>
    </w:p>
    <w:p w:rsidR="00413CC6" w:rsidRDefault="00CB5328">
      <w:pPr>
        <w:pStyle w:val="ListBullet"/>
      </w:pPr>
      <w:r>
        <w:t>Practice pick, reword, edit, squash, fixup and drop</w:t>
      </w:r>
    </w:p>
    <w:p w:rsidR="00413CC6" w:rsidRDefault="00CB5328">
      <w:pPr>
        <w:pStyle w:val="ListBullet"/>
      </w:pPr>
      <w:r>
        <w:t>Turn 5 messy commits into 1 clean commit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rebase -i HEAD~5</w:t>
      </w:r>
    </w:p>
    <w:p w:rsidR="00413CC6" w:rsidRDefault="00CB5328">
      <w:pPr>
        <w:pStyle w:val="Heading1"/>
      </w:pPr>
      <w:r>
        <w:t>Day 19 — Cherry-Pick</w:t>
      </w:r>
    </w:p>
    <w:p w:rsidR="00413CC6" w:rsidRDefault="00CB5328">
      <w:pPr>
        <w:pStyle w:val="ListBullet"/>
      </w:pPr>
      <w:r>
        <w:t>Move a useful commit between branches</w:t>
      </w:r>
    </w:p>
    <w:p w:rsidR="00413CC6" w:rsidRDefault="00CB5328">
      <w:pPr>
        <w:pStyle w:val="ListBullet"/>
      </w:pPr>
      <w:r>
        <w:t>Practice conflict resolution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log --oneline</w:t>
      </w:r>
      <w:r>
        <w:rPr>
          <w:rFonts w:ascii="Consolas" w:hAnsi="Consolas"/>
          <w:sz w:val="18"/>
        </w:rPr>
        <w:br/>
        <w:t>git cherry-pick COMMIT_ID</w:t>
      </w:r>
      <w:r>
        <w:rPr>
          <w:rFonts w:ascii="Consolas" w:hAnsi="Consolas"/>
          <w:sz w:val="18"/>
        </w:rPr>
        <w:br/>
        <w:t>git cherry-pick --continue</w:t>
      </w:r>
    </w:p>
    <w:p w:rsidR="00413CC6" w:rsidRDefault="00CB5328">
      <w:pPr>
        <w:pStyle w:val="Heading1"/>
      </w:pPr>
      <w:r>
        <w:t>Day 20 — Tags and Releases</w:t>
      </w:r>
    </w:p>
    <w:p w:rsidR="00413CC6" w:rsidRDefault="00CB5328">
      <w:pPr>
        <w:pStyle w:val="ListBullet"/>
      </w:pPr>
      <w:r>
        <w:t>Create lightweight and annotated tags</w:t>
      </w:r>
    </w:p>
    <w:p w:rsidR="00413CC6" w:rsidRDefault="00CB5328">
      <w:pPr>
        <w:pStyle w:val="ListBullet"/>
      </w:pPr>
      <w:r>
        <w:t>Mark releases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tag</w:t>
      </w:r>
      <w:r>
        <w:rPr>
          <w:rFonts w:ascii="Consolas" w:hAnsi="Consolas"/>
          <w:sz w:val="18"/>
        </w:rPr>
        <w:br/>
        <w:t>git tag v1.0</w:t>
      </w:r>
      <w:r>
        <w:rPr>
          <w:rFonts w:ascii="Consolas" w:hAnsi="Consolas"/>
          <w:sz w:val="18"/>
        </w:rPr>
        <w:br/>
        <w:t>git tag -a v1.0 -m "Release version 1.0"</w:t>
      </w:r>
      <w:r>
        <w:rPr>
          <w:rFonts w:ascii="Consolas" w:hAnsi="Consolas"/>
          <w:sz w:val="18"/>
        </w:rPr>
        <w:br/>
        <w:t>git push origin v1.0</w:t>
      </w:r>
    </w:p>
    <w:p w:rsidR="00413CC6" w:rsidRDefault="00CB5328">
      <w:pPr>
        <w:pStyle w:val="Heading1"/>
      </w:pPr>
      <w:r>
        <w:t>Day 21 — Week 3 Challenge</w:t>
      </w:r>
    </w:p>
    <w:p w:rsidR="00413CC6" w:rsidRDefault="00CB5328">
      <w:pPr>
        <w:pStyle w:val="ListBullet"/>
      </w:pPr>
      <w:r>
        <w:t>Create feature/terraform, feature/monitoring and hotfix/license</w:t>
      </w:r>
    </w:p>
    <w:p w:rsidR="00413CC6" w:rsidRDefault="00CB5328">
      <w:pPr>
        <w:pStyle w:val="ListBullet"/>
      </w:pPr>
      <w:r>
        <w:lastRenderedPageBreak/>
        <w:t>Rebase, squash, cherry-pick, revert and create v1.0</w:t>
      </w:r>
    </w:p>
    <w:p w:rsidR="00413CC6" w:rsidRDefault="00CB5328">
      <w:pPr>
        <w:pStyle w:val="Heading1"/>
      </w:pPr>
      <w:r>
        <w:t>Day 22 — .gitignore</w:t>
      </w:r>
    </w:p>
    <w:p w:rsidR="00413CC6" w:rsidRDefault="00CB5328">
      <w:pPr>
        <w:pStyle w:val="ListBullet"/>
      </w:pPr>
      <w:r>
        <w:t>Ignore logs, temporary files, .env, Terraform-generated files</w:t>
      </w:r>
    </w:p>
    <w:p w:rsidR="00413CC6" w:rsidRDefault="00CB5328">
      <w:pPr>
        <w:pStyle w:val="ListBullet"/>
      </w:pPr>
      <w:r>
        <w:t>Never commit secrets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check-ignore filename</w:t>
      </w:r>
    </w:p>
    <w:p w:rsidR="00413CC6" w:rsidRDefault="00CB5328">
      <w:pPr>
        <w:pStyle w:val="Heading1"/>
      </w:pPr>
      <w:r>
        <w:t>Day 23 — Git Hooks</w:t>
      </w:r>
    </w:p>
    <w:p w:rsidR="00413CC6" w:rsidRDefault="00CB5328">
      <w:pPr>
        <w:pStyle w:val="ListBullet"/>
      </w:pPr>
      <w:r>
        <w:t>Learn pre-commit, pre-push and commit-msg hooks</w:t>
      </w:r>
    </w:p>
    <w:p w:rsidR="00413CC6" w:rsidRDefault="00CB5328">
      <w:pPr>
        <w:pStyle w:val="ListBullet"/>
      </w:pPr>
      <w:r>
        <w:t>Practice validation and tests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.git/hooks/pre-commit</w:t>
      </w:r>
    </w:p>
    <w:p w:rsidR="00413CC6" w:rsidRDefault="00CB5328">
      <w:pPr>
        <w:pStyle w:val="Heading1"/>
      </w:pPr>
      <w:r>
        <w:t>Day 24 — Professional Git Workflows</w:t>
      </w:r>
    </w:p>
    <w:p w:rsidR="00413CC6" w:rsidRDefault="00CB5328">
      <w:pPr>
        <w:pStyle w:val="ListBullet"/>
      </w:pPr>
      <w:r>
        <w:t>Feature Branch Workflow</w:t>
      </w:r>
    </w:p>
    <w:p w:rsidR="00413CC6" w:rsidRDefault="00CB5328">
      <w:pPr>
        <w:pStyle w:val="ListBullet"/>
      </w:pPr>
      <w:r>
        <w:t>GitFlow: main, develop, feature/*, release/*, hotfix/*</w:t>
      </w:r>
    </w:p>
    <w:p w:rsidR="00413CC6" w:rsidRDefault="00CB5328">
      <w:pPr>
        <w:pStyle w:val="ListBullet"/>
      </w:pPr>
      <w:r>
        <w:t>Trunk-Based Development</w:t>
      </w:r>
    </w:p>
    <w:p w:rsidR="00413CC6" w:rsidRDefault="00CB5328">
      <w:pPr>
        <w:pStyle w:val="Heading1"/>
      </w:pPr>
      <w:r>
        <w:t>Day 25 — Pull Requests and Code Review</w:t>
      </w:r>
    </w:p>
    <w:p w:rsidR="00413CC6" w:rsidRDefault="00CB5328">
      <w:pPr>
        <w:pStyle w:val="ListBullet"/>
      </w:pPr>
      <w:r>
        <w:t>Branch → change → commit → push → PR → review → merge</w:t>
      </w:r>
    </w:p>
    <w:p w:rsidR="00413CC6" w:rsidRDefault="00CB5328">
      <w:pPr>
        <w:pStyle w:val="ListBullet"/>
      </w:pPr>
      <w:r>
        <w:t>Learn merge commit, squash merge and rebase merge</w:t>
      </w:r>
    </w:p>
    <w:p w:rsidR="00413CC6" w:rsidRDefault="00CB5328">
      <w:pPr>
        <w:pStyle w:val="Heading1"/>
      </w:pPr>
      <w:r>
        <w:t>Day 26 — Git Troubleshooting</w:t>
      </w:r>
    </w:p>
    <w:p w:rsidR="00413CC6" w:rsidRDefault="00CB5328">
      <w:pPr>
        <w:pStyle w:val="ListBullet"/>
      </w:pPr>
      <w:r>
        <w:t>Recover files</w:t>
      </w:r>
    </w:p>
    <w:p w:rsidR="00413CC6" w:rsidRDefault="00CB5328">
      <w:pPr>
        <w:pStyle w:val="ListBullet"/>
      </w:pPr>
      <w:r>
        <w:t>Amend commit messages</w:t>
      </w:r>
    </w:p>
    <w:p w:rsidR="00413CC6" w:rsidRDefault="00CB5328">
      <w:pPr>
        <w:pStyle w:val="ListBullet"/>
      </w:pPr>
      <w:r>
        <w:t>Move wrong-branch commits</w:t>
      </w:r>
    </w:p>
    <w:p w:rsidR="00413CC6" w:rsidRDefault="00CB5328">
      <w:pPr>
        <w:pStyle w:val="ListBullet"/>
      </w:pPr>
      <w:r>
        <w:t>Recover lost commits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restore file.txt</w:t>
      </w:r>
      <w:r>
        <w:rPr>
          <w:rFonts w:ascii="Consolas" w:hAnsi="Consolas"/>
          <w:sz w:val="18"/>
        </w:rPr>
        <w:br/>
        <w:t>git commit --amend -m "Correct message"</w:t>
      </w:r>
      <w:r>
        <w:rPr>
          <w:rFonts w:ascii="Consolas" w:hAnsi="Consolas"/>
          <w:sz w:val="18"/>
        </w:rPr>
        <w:br/>
        <w:t>git cherry-pick COMMIT_ID</w:t>
      </w:r>
      <w:r>
        <w:rPr>
          <w:rFonts w:ascii="Consolas" w:hAnsi="Consolas"/>
          <w:sz w:val="18"/>
        </w:rPr>
        <w:br/>
        <w:t>git reflog</w:t>
      </w:r>
      <w:r>
        <w:rPr>
          <w:rFonts w:ascii="Consolas" w:hAnsi="Consolas"/>
          <w:sz w:val="18"/>
        </w:rPr>
        <w:br/>
        <w:t>git switch -c recovery COMMIT_ID</w:t>
      </w:r>
    </w:p>
    <w:p w:rsidR="00413CC6" w:rsidRDefault="00CB5328">
      <w:pPr>
        <w:pStyle w:val="Heading1"/>
      </w:pPr>
      <w:r>
        <w:lastRenderedPageBreak/>
        <w:t>Day 27 — Git Internals</w:t>
      </w:r>
    </w:p>
    <w:p w:rsidR="00413CC6" w:rsidRDefault="00CB5328">
      <w:pPr>
        <w:pStyle w:val="ListBullet"/>
      </w:pPr>
      <w:r>
        <w:t>Understand Blob, Tree, Commit, HEAD, Refs and Objects</w:t>
      </w:r>
    </w:p>
    <w:p w:rsidR="00413CC6" w:rsidRDefault="00CB5328">
      <w:pPr>
        <w:pStyle w:val="ListBullet"/>
      </w:pPr>
      <w:r>
        <w:t>Explore .git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cat-file -p HEAD</w:t>
      </w:r>
      <w:r>
        <w:rPr>
          <w:rFonts w:ascii="Consolas" w:hAnsi="Consolas"/>
          <w:sz w:val="18"/>
        </w:rPr>
        <w:br/>
        <w:t>git ls-tree HEAD</w:t>
      </w:r>
      <w:r>
        <w:rPr>
          <w:rFonts w:ascii="Consolas" w:hAnsi="Consolas"/>
          <w:sz w:val="18"/>
        </w:rPr>
        <w:br/>
        <w:t>git rev-parse HEAD</w:t>
      </w:r>
    </w:p>
    <w:p w:rsidR="00413CC6" w:rsidRDefault="00CB5328">
      <w:pPr>
        <w:pStyle w:val="Heading1"/>
      </w:pPr>
      <w:r>
        <w:t>Day 28 — Git Security</w:t>
      </w:r>
    </w:p>
    <w:p w:rsidR="00413CC6" w:rsidRDefault="00CB5328">
      <w:pPr>
        <w:pStyle w:val="ListBullet"/>
      </w:pPr>
      <w:r>
        <w:t>Do not commit secrets</w:t>
      </w:r>
    </w:p>
    <w:p w:rsidR="00413CC6" w:rsidRDefault="00CB5328">
      <w:pPr>
        <w:pStyle w:val="ListBullet"/>
      </w:pPr>
      <w:r>
        <w:t>Understand protected branches, SSH and personal access tokens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ssh-keygen</w:t>
      </w:r>
      <w:r>
        <w:rPr>
          <w:rFonts w:ascii="Consolas" w:hAnsi="Consolas"/>
          <w:sz w:val="18"/>
        </w:rPr>
        <w:br/>
        <w:t>ssh -T git@github.com</w:t>
      </w:r>
    </w:p>
    <w:p w:rsidR="00413CC6" w:rsidRDefault="00CB5328">
      <w:pPr>
        <w:pStyle w:val="Heading1"/>
      </w:pPr>
      <w:r>
        <w:t>Day 29 — Final DevOps / EDA Infrastructure Project</w:t>
      </w:r>
    </w:p>
    <w:p w:rsidR="00413CC6" w:rsidRDefault="00CB5328">
      <w:pPr>
        <w:pStyle w:val="ListBullet"/>
      </w:pPr>
      <w:r>
        <w:t>Build a realistic repository with scripts, Ansible, Terraform and monitoring</w:t>
      </w:r>
    </w:p>
    <w:p w:rsidR="00413CC6" w:rsidRDefault="00CB5328">
      <w:pPr>
        <w:pStyle w:val="ListBullet"/>
      </w:pPr>
      <w:r>
        <w:t>Use branches, rebase, stash, cherry-pick, tags, .gitignore and hooks</w:t>
      </w:r>
    </w:p>
    <w:p w:rsidR="00413CC6" w:rsidRDefault="00CB5328">
      <w:pPr>
        <w:pStyle w:val="Heading1"/>
      </w:pPr>
      <w:r>
        <w:t>Day 30 — Git Master Challenge</w:t>
      </w:r>
    </w:p>
    <w:p w:rsidR="00413CC6" w:rsidRDefault="00CB5328">
      <w:pPr>
        <w:pStyle w:val="ListBullet"/>
      </w:pPr>
      <w:r>
        <w:t>Create feature/license-monitoring, feature/hpc-monitoring, feature/log-parser and hotfix/license-server</w:t>
      </w:r>
    </w:p>
    <w:p w:rsidR="00413CC6" w:rsidRDefault="00CB5328">
      <w:pPr>
        <w:pStyle w:val="ListBullet"/>
      </w:pPr>
      <w:r>
        <w:t>Resolve conflicts, rebase, squash, cherry-pick, recover with reflog, revert and tag v1.0</w:t>
      </w:r>
    </w:p>
    <w:p w:rsidR="00413CC6" w:rsidRDefault="00CB5328">
      <w:r>
        <w:rPr>
          <w:b/>
        </w:rPr>
        <w:t>Commands / Practice:</w:t>
      </w:r>
    </w:p>
    <w:p w:rsidR="00413CC6" w:rsidRDefault="00CB5328">
      <w:r>
        <w:rPr>
          <w:rFonts w:ascii="Consolas" w:hAnsi="Consolas"/>
          <w:sz w:val="18"/>
        </w:rPr>
        <w:t>git reflog</w:t>
      </w:r>
      <w:r>
        <w:rPr>
          <w:rFonts w:ascii="Consolas" w:hAnsi="Consolas"/>
          <w:sz w:val="18"/>
        </w:rPr>
        <w:br/>
        <w:t>git tag -a v1.0 -m "EDA Infrastructure v1.0"</w:t>
      </w:r>
    </w:p>
    <w:p w:rsidR="00413CC6" w:rsidRDefault="00CB5328">
      <w:r>
        <w:br w:type="page"/>
      </w:r>
    </w:p>
    <w:p w:rsidR="00413CC6" w:rsidRDefault="00CB5328">
      <w:pPr>
        <w:pStyle w:val="Title"/>
      </w:pPr>
      <w:r>
        <w:lastRenderedPageBreak/>
        <w:t>Final Project — EDA Infrastructure Git Portfolio</w:t>
      </w:r>
    </w:p>
    <w:p w:rsidR="00413CC6" w:rsidRDefault="00CB5328">
      <w:pPr>
        <w:pStyle w:val="Heading1"/>
      </w:pPr>
      <w:r>
        <w:t>Project Structure</w:t>
      </w:r>
    </w:p>
    <w:p w:rsidR="00413CC6" w:rsidRDefault="00CB5328">
      <w:r>
        <w:rPr>
          <w:rFonts w:ascii="Consolas" w:hAnsi="Consolas"/>
        </w:rPr>
        <w:t>eda-infrastructure/</w:t>
      </w:r>
      <w:r>
        <w:rPr>
          <w:rFonts w:ascii="Consolas" w:hAnsi="Consolas"/>
        </w:rPr>
        <w:br/>
        <w:t>├── README.md</w:t>
      </w:r>
      <w:r>
        <w:rPr>
          <w:rFonts w:ascii="Consolas" w:hAnsi="Consolas"/>
        </w:rPr>
        <w:br/>
        <w:t>├── .gitignore</w:t>
      </w:r>
      <w:r>
        <w:rPr>
          <w:rFonts w:ascii="Consolas" w:hAnsi="Consolas"/>
        </w:rPr>
        <w:br/>
        <w:t>├── scripts/</w:t>
      </w:r>
      <w:r>
        <w:rPr>
          <w:rFonts w:ascii="Consolas" w:hAnsi="Consolas"/>
        </w:rPr>
        <w:br/>
        <w:t>│   ├── healthcheck.sh</w:t>
      </w:r>
      <w:r>
        <w:rPr>
          <w:rFonts w:ascii="Consolas" w:hAnsi="Consolas"/>
        </w:rPr>
        <w:br/>
        <w:t>│   ├── license_check.sh</w:t>
      </w:r>
      <w:r>
        <w:rPr>
          <w:rFonts w:ascii="Consolas" w:hAnsi="Consolas"/>
        </w:rPr>
        <w:br/>
        <w:t>│   └── log_parser.py</w:t>
      </w:r>
      <w:r>
        <w:rPr>
          <w:rFonts w:ascii="Consolas" w:hAnsi="Consolas"/>
        </w:rPr>
        <w:br/>
        <w:t>├── ansible/</w:t>
      </w:r>
      <w:r>
        <w:rPr>
          <w:rFonts w:ascii="Consolas" w:hAnsi="Consolas"/>
        </w:rPr>
        <w:br/>
        <w:t>│   └── playbook.yml</w:t>
      </w:r>
      <w:r>
        <w:rPr>
          <w:rFonts w:ascii="Consolas" w:hAnsi="Consolas"/>
        </w:rPr>
        <w:br/>
        <w:t>├── terraform/</w:t>
      </w:r>
      <w:r>
        <w:rPr>
          <w:rFonts w:ascii="Consolas" w:hAnsi="Consolas"/>
        </w:rPr>
        <w:br/>
        <w:t>│   └── main.tf</w:t>
      </w:r>
      <w:r>
        <w:rPr>
          <w:rFonts w:ascii="Consolas" w:hAnsi="Consolas"/>
        </w:rPr>
        <w:br/>
        <w:t>└── monitoring/</w:t>
      </w:r>
      <w:r>
        <w:rPr>
          <w:rFonts w:ascii="Consolas" w:hAnsi="Consolas"/>
        </w:rPr>
        <w:br/>
        <w:t xml:space="preserve">    └── prometheus.yml</w:t>
      </w:r>
    </w:p>
    <w:p w:rsidR="00413CC6" w:rsidRDefault="00CB5328">
      <w:pPr>
        <w:pStyle w:val="Heading1"/>
      </w:pPr>
      <w:r>
        <w:t>Objective</w:t>
      </w:r>
    </w:p>
    <w:p w:rsidR="00413CC6" w:rsidRDefault="00CB5328">
      <w:r>
        <w:t>Create a realistic infrastructure repository demonstrating professional Git usage together with automation relevant to DevOps/SRE and EDA infrastructure.</w:t>
      </w:r>
    </w:p>
    <w:p w:rsidR="00413CC6" w:rsidRDefault="00CB5328">
      <w:pPr>
        <w:pStyle w:val="Heading1"/>
      </w:pPr>
      <w:r>
        <w:t>Required Branches</w:t>
      </w:r>
    </w:p>
    <w:p w:rsidR="00413CC6" w:rsidRDefault="00CB5328">
      <w:pPr>
        <w:pStyle w:val="ListBullet"/>
      </w:pPr>
      <w:r>
        <w:t>main</w:t>
      </w:r>
    </w:p>
    <w:p w:rsidR="00413CC6" w:rsidRDefault="00CB5328">
      <w:pPr>
        <w:pStyle w:val="ListBullet"/>
      </w:pPr>
      <w:r>
        <w:t>feature/license-monitoring</w:t>
      </w:r>
    </w:p>
    <w:p w:rsidR="00413CC6" w:rsidRDefault="00CB5328">
      <w:pPr>
        <w:pStyle w:val="ListBullet"/>
      </w:pPr>
      <w:r>
        <w:t>feature/hpc-monitoring</w:t>
      </w:r>
    </w:p>
    <w:p w:rsidR="00413CC6" w:rsidRDefault="00CB5328">
      <w:pPr>
        <w:pStyle w:val="ListBullet"/>
      </w:pPr>
      <w:r>
        <w:t>feature/log-parser</w:t>
      </w:r>
    </w:p>
    <w:p w:rsidR="00413CC6" w:rsidRDefault="00CB5328">
      <w:pPr>
        <w:pStyle w:val="ListBullet"/>
      </w:pPr>
      <w:r>
        <w:t>hotfix/license-server</w:t>
      </w:r>
    </w:p>
    <w:p w:rsidR="00413CC6" w:rsidRDefault="00CB5328">
      <w:pPr>
        <w:pStyle w:val="Heading1"/>
      </w:pPr>
      <w:r>
        <w:t>Final Project Tasks</w:t>
      </w:r>
    </w:p>
    <w:p w:rsidR="00413CC6" w:rsidRDefault="00CB5328">
      <w:pPr>
        <w:pStyle w:val="ListNumber"/>
      </w:pPr>
      <w:r>
        <w:t>Initialize repository and create README.md.</w:t>
      </w:r>
    </w:p>
    <w:p w:rsidR="00413CC6" w:rsidRDefault="00CB5328">
      <w:pPr>
        <w:pStyle w:val="ListNumber"/>
      </w:pPr>
      <w:r>
        <w:t>Create .gitignore for logs, temporary files, environment files and Terraform-generated files.</w:t>
      </w:r>
    </w:p>
    <w:p w:rsidR="00413CC6" w:rsidRDefault="00CB5328">
      <w:pPr>
        <w:pStyle w:val="ListNumber"/>
      </w:pPr>
      <w:r>
        <w:t>Add a license check script on feature/license-monitoring.</w:t>
      </w:r>
    </w:p>
    <w:p w:rsidR="00413CC6" w:rsidRDefault="00CB5328">
      <w:pPr>
        <w:pStyle w:val="ListNumber"/>
      </w:pPr>
      <w:r>
        <w:t>Add HPC monitoring content on feature/hpc-monitoring.</w:t>
      </w:r>
    </w:p>
    <w:p w:rsidR="00413CC6" w:rsidRDefault="00CB5328">
      <w:pPr>
        <w:pStyle w:val="ListNumber"/>
      </w:pPr>
      <w:r>
        <w:t>Add a Python log parser on feature/log-parser.</w:t>
      </w:r>
    </w:p>
    <w:p w:rsidR="00413CC6" w:rsidRDefault="00CB5328">
      <w:pPr>
        <w:pStyle w:val="ListNumber"/>
      </w:pPr>
      <w:r>
        <w:t>Make multiple small commits on each branch.</w:t>
      </w:r>
    </w:p>
    <w:p w:rsidR="00413CC6" w:rsidRDefault="00CB5328">
      <w:pPr>
        <w:pStyle w:val="ListNumber"/>
      </w:pPr>
      <w:r>
        <w:lastRenderedPageBreak/>
        <w:t>Create and resolve at least one merge conflict.</w:t>
      </w:r>
    </w:p>
    <w:p w:rsidR="00413CC6" w:rsidRDefault="00CB5328">
      <w:pPr>
        <w:pStyle w:val="ListNumber"/>
      </w:pPr>
      <w:r>
        <w:t>Rebase one feature branch onto latest main.</w:t>
      </w:r>
    </w:p>
    <w:p w:rsidR="00413CC6" w:rsidRDefault="00CB5328">
      <w:pPr>
        <w:pStyle w:val="ListNumber"/>
      </w:pPr>
      <w:r>
        <w:t>Use interactive rebase to squash several commits.</w:t>
      </w:r>
    </w:p>
    <w:p w:rsidR="00413CC6" w:rsidRDefault="00CB5328">
      <w:pPr>
        <w:pStyle w:val="ListNumber"/>
      </w:pPr>
      <w:r>
        <w:t>Use git stash and restore unfinished work.</w:t>
      </w:r>
    </w:p>
    <w:p w:rsidR="00413CC6" w:rsidRDefault="00CB5328">
      <w:pPr>
        <w:pStyle w:val="ListNumber"/>
      </w:pPr>
      <w:r>
        <w:t>Create hotfix/license-server and cherry-pick the hotfix.</w:t>
      </w:r>
    </w:p>
    <w:p w:rsidR="00413CC6" w:rsidRDefault="00CB5328">
      <w:pPr>
        <w:pStyle w:val="ListNumber"/>
      </w:pPr>
      <w:r>
        <w:t>Revert one intentionally bad commit.</w:t>
      </w:r>
    </w:p>
    <w:p w:rsidR="00413CC6" w:rsidRDefault="00CB5328">
      <w:pPr>
        <w:pStyle w:val="ListNumber"/>
      </w:pPr>
      <w:r>
        <w:t>Use git reflog to recover a commit in a practice scenario.</w:t>
      </w:r>
    </w:p>
    <w:p w:rsidR="00413CC6" w:rsidRDefault="00CB5328">
      <w:pPr>
        <w:pStyle w:val="ListNumber"/>
      </w:pPr>
      <w:r>
        <w:t>Create annotated tag v1.0.</w:t>
      </w:r>
    </w:p>
    <w:p w:rsidR="00413CC6" w:rsidRDefault="00CB5328">
      <w:pPr>
        <w:pStyle w:val="ListNumber"/>
      </w:pPr>
      <w:r>
        <w:t>Push to remote and simulate pull-request/code-review workflow.</w:t>
      </w:r>
    </w:p>
    <w:p w:rsidR="00413CC6" w:rsidRDefault="00CB5328">
      <w:pPr>
        <w:pStyle w:val="Heading1"/>
      </w:pPr>
      <w:r>
        <w:t>Final Validation Checklist</w:t>
      </w:r>
    </w:p>
    <w:p w:rsidR="00413CC6" w:rsidRDefault="00CB5328">
      <w:r>
        <w:t>☐ Clean readable history</w:t>
      </w:r>
    </w:p>
    <w:p w:rsidR="00413CC6" w:rsidRDefault="00CB5328">
      <w:r>
        <w:t>☐ Feature branches merged or documented</w:t>
      </w:r>
    </w:p>
    <w:p w:rsidR="00413CC6" w:rsidRDefault="00CB5328">
      <w:r>
        <w:t>☐ Merge conflict resolved</w:t>
      </w:r>
    </w:p>
    <w:p w:rsidR="00413CC6" w:rsidRDefault="00CB5328">
      <w:r>
        <w:t>☐ Rebase and interactive rebase completed</w:t>
      </w:r>
    </w:p>
    <w:p w:rsidR="00413CC6" w:rsidRDefault="00CB5328">
      <w:r>
        <w:t>☐ Cherry-pick, stash, revert and reflog demonstrated</w:t>
      </w:r>
    </w:p>
    <w:p w:rsidR="00413CC6" w:rsidRDefault="00CB5328">
      <w:r>
        <w:t>☐ No secrets committed</w:t>
      </w:r>
    </w:p>
    <w:p w:rsidR="00413CC6" w:rsidRDefault="00CB5328">
      <w:r>
        <w:t>☐ Annotated v1.0 tag exists</w:t>
      </w:r>
    </w:p>
    <w:p w:rsidR="00413CC6" w:rsidRDefault="00CB5328">
      <w:r>
        <w:t>☐ README explains the project</w:t>
      </w:r>
    </w:p>
    <w:p w:rsidR="00413CC6" w:rsidRDefault="00CB5328">
      <w:pPr>
        <w:pStyle w:val="Heading1"/>
      </w:pPr>
      <w:r>
        <w:t>30-Day Completion Outcome</w:t>
      </w:r>
    </w:p>
    <w:p w:rsidR="00413CC6" w:rsidRDefault="00CB5328">
      <w:r>
        <w:t>You should be comfortable with repositories, commits, branches, merges, conflicts, remotes, stash, reset, revert, rebase, interactive rebase, cherry-pick, tags, pull-request workflows, hooks, troubleshooting, Git internals and security basics.</w:t>
      </w:r>
    </w:p>
    <w:sectPr w:rsidR="00413C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6832E0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5B7138"/>
    <w:multiLevelType w:val="multilevel"/>
    <w:tmpl w:val="82F8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EE091E"/>
    <w:multiLevelType w:val="multilevel"/>
    <w:tmpl w:val="FD6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284A9C"/>
    <w:multiLevelType w:val="multilevel"/>
    <w:tmpl w:val="25E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663859"/>
    <w:multiLevelType w:val="multilevel"/>
    <w:tmpl w:val="B830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6B78"/>
    <w:rsid w:val="0029639D"/>
    <w:rsid w:val="00326F90"/>
    <w:rsid w:val="003F121C"/>
    <w:rsid w:val="00413CC6"/>
    <w:rsid w:val="005260B1"/>
    <w:rsid w:val="00526226"/>
    <w:rsid w:val="0069249C"/>
    <w:rsid w:val="008A67BC"/>
    <w:rsid w:val="009072DC"/>
    <w:rsid w:val="00934248"/>
    <w:rsid w:val="00963F50"/>
    <w:rsid w:val="00AA1D8D"/>
    <w:rsid w:val="00B47730"/>
    <w:rsid w:val="00CB0664"/>
    <w:rsid w:val="00CB5328"/>
    <w:rsid w:val="00E87C18"/>
    <w:rsid w:val="00EB0DD3"/>
    <w:rsid w:val="00F45527"/>
    <w:rsid w:val="00FA56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F756BE2-5B21-45B8-B426-62282173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FA5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FA5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87C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9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8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54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7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F6955A-4320-424C-A8C4-EEE9C5C07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23</Pages>
  <Words>2425</Words>
  <Characters>13825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2026-08-27T16:16:00Z</dcterms:created>
  <dcterms:modified xsi:type="dcterms:W3CDTF">2026-08-28T05:34:00Z</dcterms:modified>
  <cp:category/>
</cp:coreProperties>
</file>